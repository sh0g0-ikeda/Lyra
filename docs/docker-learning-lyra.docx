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Yu Gothic" w:hAnsi="Yu Gothic" w:eastAsia="Yu Gothic"/>
          <w:b w:val="0"/>
        </w:rPr>
        <w:t>Lyraで学ぶDocker入門</w:t>
      </w:r>
    </w:p>
    <w:p>
      <w:pPr>
        <w:jc w:val="center"/>
      </w:pPr>
      <w:r>
        <w:rPr>
          <w:rFonts w:ascii="Yu Gothic" w:hAnsi="Yu Gothic" w:eastAsia="Yu Gothic"/>
          <w:b w:val="0"/>
        </w:rPr>
        <w:t>Docker公式Get StartedとLyraの実装を対応させて理解するための資料</w:t>
      </w:r>
    </w:p>
    <w:p>
      <w:r>
        <w:br w:type="page"/>
      </w:r>
    </w:p>
    <w:p>
      <w:r>
        <w:rPr>
          <w:rFonts w:ascii="Yu Gothic" w:hAnsi="Yu Gothic" w:eastAsia="Yu Gothic"/>
          <w:b w:val="0"/>
        </w:rPr>
        <w:t>この資料は、Dockerを初めて触る人が、Lyraの実際の構成を題材にしてDockerの仕組みを理解するための教材です。</w:t>
      </w:r>
    </w:p>
    <w:p>
      <w:r>
        <w:rPr>
          <w:rFonts w:ascii="Yu Gothic" w:hAnsi="Yu Gothic" w:eastAsia="Yu Gothic"/>
          <w:b w:val="0"/>
        </w:rPr>
        <w:t>Docker公式の「Get Started」では、主に次を学ぶ構成になっています。</w:t>
      </w:r>
    </w:p>
    <w:p>
      <w:r>
        <w:rPr>
          <w:rFonts w:ascii="Yu Gothic" w:hAnsi="Yu Gothic" w:eastAsia="Yu Gothic"/>
          <w:b w:val="0"/>
        </w:rPr>
        <w:t>1. コンテナとしてイメージをビルドして実行する</w:t>
      </w:r>
    </w:p>
    <w:p>
      <w:r>
        <w:rPr>
          <w:rFonts w:ascii="Yu Gothic" w:hAnsi="Yu Gothic" w:eastAsia="Yu Gothic"/>
          <w:b w:val="0"/>
        </w:rPr>
        <w:t>2. Docker Hubなどを使ってイメージを共有する</w:t>
      </w:r>
    </w:p>
    <w:p>
      <w:r>
        <w:rPr>
          <w:rFonts w:ascii="Yu Gothic" w:hAnsi="Yu Gothic" w:eastAsia="Yu Gothic"/>
          <w:b w:val="0"/>
        </w:rPr>
        <w:t>3. データベースを含む複数コンテナ構成を動かす</w:t>
      </w:r>
    </w:p>
    <w:p>
      <w:r>
        <w:rPr>
          <w:rFonts w:ascii="Yu Gothic" w:hAnsi="Yu Gothic" w:eastAsia="Yu Gothic"/>
          <w:b w:val="0"/>
        </w:rPr>
        <w:t>4. Docker Composeでアプリケーションを実行する</w:t>
      </w:r>
    </w:p>
    <w:p>
      <w:r>
        <w:rPr>
          <w:rFonts w:ascii="Yu Gothic" w:hAnsi="Yu Gothic" w:eastAsia="Yu Gothic"/>
          <w:b w:val="0"/>
        </w:rPr>
        <w:t>5. イメージ構築の基本とベストプラクティスを理解する</w:t>
      </w:r>
    </w:p>
    <w:p>
      <w:r>
        <w:rPr>
          <w:rFonts w:ascii="Yu Gothic" w:hAnsi="Yu Gothic" w:eastAsia="Yu Gothic"/>
          <w:b w:val="0"/>
        </w:rPr>
        <w:t>Lyraもこれと同じ考え方で動いています。ローカル開発ではPostgreSQLをDocker Composeで起動し、本番ではDockerイメージをECRにpushして、ECS/Fargate上でAPIとworkerを動かします。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1. まず結論: Dockerは何をしているのか</w:t>
      </w:r>
    </w:p>
    <w:p>
      <w:r>
        <w:rPr>
          <w:rFonts w:ascii="Yu Gothic" w:hAnsi="Yu Gothic" w:eastAsia="Yu Gothic"/>
          <w:b w:val="0"/>
        </w:rPr>
        <w:t>Dockerは、アプリを「どのPCでも同じように動く箱」に入れる仕組みです。</w:t>
      </w:r>
    </w:p>
    <w:p>
      <w:r>
        <w:rPr>
          <w:rFonts w:ascii="Yu Gothic" w:hAnsi="Yu Gothic" w:eastAsia="Yu Gothic"/>
          <w:b w:val="0"/>
        </w:rPr>
        <w:t>Lyraで言うと、次の問題を解決するためにDockerを使っています。</w:t>
      </w:r>
    </w:p>
    <w:p>
      <w:r>
        <w:rPr>
          <w:rFonts w:ascii="Yu Gothic" w:hAnsi="Yu Gothic" w:eastAsia="Yu Gothic"/>
          <w:b w:val="0"/>
        </w:rPr>
        <w:t>1. 開発者のPCにPostgreSQLを直接インストールしなくてもDBを使える</w:t>
      </w:r>
    </w:p>
    <w:p>
      <w:r>
        <w:rPr>
          <w:rFonts w:ascii="Yu Gothic" w:hAnsi="Yu Gothic" w:eastAsia="Yu Gothic"/>
          <w:b w:val="0"/>
        </w:rPr>
        <w:t>2. APIサーバーを本番と同じ実行環境に近い形で動かせる</w:t>
      </w:r>
    </w:p>
    <w:p>
      <w:r>
        <w:rPr>
          <w:rFonts w:ascii="Yu Gothic" w:hAnsi="Yu Gothic" w:eastAsia="Yu Gothic"/>
          <w:b w:val="0"/>
        </w:rPr>
        <w:t>3. 本番AWSへ「このイメージを動かして」と渡せる</w:t>
      </w:r>
    </w:p>
    <w:p>
      <w:r>
        <w:rPr>
          <w:rFonts w:ascii="Yu Gothic" w:hAnsi="Yu Gothic" w:eastAsia="Yu Gothic"/>
          <w:b w:val="0"/>
        </w:rPr>
        <w:t>4. APIとworkerを同じ成果物から起動できる</w:t>
      </w:r>
    </w:p>
    <w:p>
      <w:r>
        <w:rPr>
          <w:rFonts w:ascii="Yu Gothic" w:hAnsi="Yu Gothic" w:eastAsia="Yu Gothic"/>
          <w:b w:val="0"/>
        </w:rPr>
        <w:t>5. 環境差による「自分のPCでは動いたのに本番で動かない」を減らせる</w:t>
      </w:r>
    </w:p>
    <w:p>
      <w:r>
        <w:rPr>
          <w:rFonts w:ascii="Yu Gothic" w:hAnsi="Yu Gothic" w:eastAsia="Yu Gothic"/>
          <w:b w:val="0"/>
        </w:rPr>
        <w:t>Dockerを理解するうえで最重要の用語は4つです。</w:t>
      </w:r>
    </w:p>
    <w:p>
      <w:pPr>
        <w:jc w:val="center"/>
      </w:pPr>
      <w:r>
        <w:rPr>
          <w:rFonts w:ascii="Yu Gothic" w:hAnsi="Yu Gothic" w:eastAsia="Yu Gothic"/>
          <w:b w:val="0"/>
        </w:rPr>
        <w:t>表1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用語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一言でいうと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Lyraでの例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Dockerfile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イメージの作り方を書いたレシピ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Dockerfile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イメージ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アプリ実行に必要なファイル一式を固めたもの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lyra-prod-api:latest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コンテナ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イメージから起動した実行中の箱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APIコンテナ、Postgresコンテナ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 Compose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複数コンテナをまとめて起動する設定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docker-compose.yml</w:t>
            </w:r>
          </w:p>
        </w:tc>
      </w:tr>
    </w:tbl>
    <w:p>
      <w:r>
        <w:rPr>
          <w:rFonts w:ascii="Yu Gothic" w:hAnsi="Yu Gothic" w:eastAsia="Yu Gothic"/>
          <w:b w:val="0"/>
        </w:rPr>
        <w:t>重要なのは、Dockerfileは設計図、イメージは完成品、コンテナは実行中の実体という関係です。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2. Dockerなしだと何が困るのか</w:t>
      </w:r>
    </w:p>
    <w:p>
      <w:r>
        <w:rPr>
          <w:rFonts w:ascii="Yu Gothic" w:hAnsi="Yu Gothic" w:eastAsia="Yu Gothic"/>
          <w:b w:val="0"/>
        </w:rPr>
        <w:t>Lyraは単純な静的サイトではありません。少なくとも次の要素があります。</w:t>
      </w:r>
    </w:p>
    <w:p>
      <w:r>
        <w:rPr>
          <w:rFonts w:ascii="Yu Gothic" w:hAnsi="Yu Gothic" w:eastAsia="Yu Gothic"/>
          <w:b w:val="0"/>
        </w:rPr>
        <w:t>1. React/Viteのフロントエンド</w:t>
      </w:r>
    </w:p>
    <w:p>
      <w:r>
        <w:rPr>
          <w:rFonts w:ascii="Yu Gothic" w:hAnsi="Yu Gothic" w:eastAsia="Yu Gothic"/>
          <w:b w:val="0"/>
        </w:rPr>
        <w:t>2. Hono/Bun/Node系のAPIサーバー</w:t>
      </w:r>
    </w:p>
    <w:p>
      <w:r>
        <w:rPr>
          <w:rFonts w:ascii="Yu Gothic" w:hAnsi="Yu Gothic" w:eastAsia="Yu Gothic"/>
          <w:b w:val="0"/>
        </w:rPr>
        <w:t>3. PostgreSQLデータベース</w:t>
      </w:r>
    </w:p>
    <w:p>
      <w:r>
        <w:rPr>
          <w:rFonts w:ascii="Yu Gothic" w:hAnsi="Yu Gothic" w:eastAsia="Yu Gothic"/>
          <w:b w:val="0"/>
        </w:rPr>
        <w:t>4. 画像生成やページ生成用のworker</w:t>
      </w:r>
    </w:p>
    <w:p>
      <w:r>
        <w:rPr>
          <w:rFonts w:ascii="Yu Gothic" w:hAnsi="Yu Gothic" w:eastAsia="Yu Gothic"/>
          <w:b w:val="0"/>
        </w:rPr>
        <w:t>5. S3、SQS、Stripe、Cognito、OpenAIなどの外部サービス</w:t>
      </w:r>
    </w:p>
    <w:p>
      <w:r>
        <w:rPr>
          <w:rFonts w:ascii="Yu Gothic" w:hAnsi="Yu Gothic" w:eastAsia="Yu Gothic"/>
          <w:b w:val="0"/>
        </w:rPr>
        <w:t>Dockerなしでローカル開発しようとすると、開発者のPCに次を直接入れる必要があります。</w:t>
      </w:r>
    </w:p>
    <w:p>
      <w:r>
        <w:rPr>
          <w:rFonts w:ascii="Yu Gothic" w:hAnsi="Yu Gothic" w:eastAsia="Yu Gothic"/>
          <w:b w:val="0"/>
        </w:rPr>
        <w:t>1. PostgreSQL</w:t>
      </w:r>
    </w:p>
    <w:p>
      <w:r>
        <w:rPr>
          <w:rFonts w:ascii="Yu Gothic" w:hAnsi="Yu Gothic" w:eastAsia="Yu Gothic"/>
          <w:b w:val="0"/>
        </w:rPr>
        <w:t>2. Bun</w:t>
      </w:r>
    </w:p>
    <w:p>
      <w:r>
        <w:rPr>
          <w:rFonts w:ascii="Yu Gothic" w:hAnsi="Yu Gothic" w:eastAsia="Yu Gothic"/>
          <w:b w:val="0"/>
        </w:rPr>
        <w:t>3. Node.js/npm</w:t>
      </w:r>
    </w:p>
    <w:p>
      <w:r>
        <w:rPr>
          <w:rFonts w:ascii="Yu Gothic" w:hAnsi="Yu Gothic" w:eastAsia="Yu Gothic"/>
          <w:b w:val="0"/>
        </w:rPr>
        <w:t>4. 必要なライブラリ</w:t>
      </w:r>
    </w:p>
    <w:p>
      <w:r>
        <w:rPr>
          <w:rFonts w:ascii="Yu Gothic" w:hAnsi="Yu Gothic" w:eastAsia="Yu Gothic"/>
          <w:b w:val="0"/>
        </w:rPr>
        <w:t>5. DBユーザー</w:t>
      </w:r>
    </w:p>
    <w:p>
      <w:r>
        <w:rPr>
          <w:rFonts w:ascii="Yu Gothic" w:hAnsi="Yu Gothic" w:eastAsia="Yu Gothic"/>
          <w:b w:val="0"/>
        </w:rPr>
        <w:t>6. DB名</w:t>
      </w:r>
    </w:p>
    <w:p>
      <w:r>
        <w:rPr>
          <w:rFonts w:ascii="Yu Gothic" w:hAnsi="Yu Gothic" w:eastAsia="Yu Gothic"/>
          <w:b w:val="0"/>
        </w:rPr>
        <w:t>7. DBポート</w:t>
      </w:r>
    </w:p>
    <w:p>
      <w:r>
        <w:rPr>
          <w:rFonts w:ascii="Yu Gothic" w:hAnsi="Yu Gothic" w:eastAsia="Yu Gothic"/>
          <w:b w:val="0"/>
        </w:rPr>
        <w:t>8. 環境変数</w:t>
      </w:r>
    </w:p>
    <w:p>
      <w:r>
        <w:rPr>
          <w:rFonts w:ascii="Yu Gothic" w:hAnsi="Yu Gothic" w:eastAsia="Yu Gothic"/>
          <w:b w:val="0"/>
        </w:rPr>
        <w:t>このうちPostgreSQLは特に環境差が出やすいです。</w:t>
      </w:r>
    </w:p>
    <w:p>
      <w:r>
        <w:rPr>
          <w:rFonts w:ascii="Yu Gothic" w:hAnsi="Yu Gothic" w:eastAsia="Yu Gothic"/>
          <w:b w:val="0"/>
        </w:rPr>
        <w:t>例えば、AさんのPCではPostgreSQL 16、BさんのPCではPostgreSQL 14、CさんのPCではそもそもPostgreSQLが入っていない、という状態になります。すると「DB接続できない」「マイグレーションが通らない」「ポートが競合する」といった問題が起きます。</w:t>
      </w:r>
    </w:p>
    <w:p>
      <w:r>
        <w:rPr>
          <w:rFonts w:ascii="Yu Gothic" w:hAnsi="Yu Gothic" w:eastAsia="Yu Gothic"/>
          <w:b w:val="0"/>
        </w:rPr>
        <w:t>Lyraでは、ローカルDBをDocker Composeで起動します。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db:up</w:t>
      </w:r>
    </w:p>
    <w:p>
      <w:r>
        <w:rPr>
          <w:rFonts w:ascii="Yu Gothic" w:hAnsi="Yu Gothic" w:eastAsia="Yu Gothic"/>
          <w:b w:val="0"/>
        </w:rPr>
        <w:t>これは内部的には次を実行しています。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r>
        <w:rPr>
          <w:rFonts w:ascii="Yu Gothic" w:hAnsi="Yu Gothic" w:eastAsia="Yu Gothic"/>
          <w:b w:val="0"/>
        </w:rPr>
        <w:t>つまり、開発者はPostgreSQLを直接インストールせずに、Docker上のPostgreSQLを使えます。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3. Dockerの基本概念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 w:val="0"/>
        </w:rPr>
        <w:t>図1 Dockerfile、イメージ、コンテナの関係</w:t>
      </w:r>
    </w:p>
    <w:p>
      <w:pPr>
        <w:pStyle w:val="Heading2"/>
      </w:pPr>
      <w:r>
        <w:rPr>
          <w:rFonts w:ascii="Yu Gothic" w:hAnsi="Yu Gothic" w:eastAsia="Yu Gothic"/>
          <w:b w:val="0"/>
        </w:rPr>
        <w:t>3-1. コンテナとは</w:t>
      </w:r>
    </w:p>
    <w:p>
      <w:r>
        <w:rPr>
          <w:rFonts w:ascii="Yu Gothic" w:hAnsi="Yu Gothic" w:eastAsia="Yu Gothic"/>
          <w:b w:val="0"/>
        </w:rPr>
        <w:t>コンテナは、ホストPC上で隔離されて動くプロセスです。</w:t>
      </w:r>
    </w:p>
    <w:p>
      <w:r>
        <w:rPr>
          <w:rFonts w:ascii="Yu Gothic" w:hAnsi="Yu Gothic" w:eastAsia="Yu Gothic"/>
          <w:b w:val="0"/>
        </w:rPr>
        <w:t>普通のアプリ実行と違い、コンテナは次を自分用に持っています。</w:t>
      </w:r>
    </w:p>
    <w:p>
      <w:r>
        <w:rPr>
          <w:rFonts w:ascii="Yu Gothic" w:hAnsi="Yu Gothic" w:eastAsia="Yu Gothic"/>
          <w:b w:val="0"/>
        </w:rPr>
        <w:t>1. ファイルシステム</w:t>
      </w:r>
    </w:p>
    <w:p>
      <w:r>
        <w:rPr>
          <w:rFonts w:ascii="Yu Gothic" w:hAnsi="Yu Gothic" w:eastAsia="Yu Gothic"/>
          <w:b w:val="0"/>
        </w:rPr>
        <w:t>2. 環境変数</w:t>
      </w:r>
    </w:p>
    <w:p>
      <w:r>
        <w:rPr>
          <w:rFonts w:ascii="Yu Gothic" w:hAnsi="Yu Gothic" w:eastAsia="Yu Gothic"/>
          <w:b w:val="0"/>
        </w:rPr>
        <w:t>3. 実行コマンド</w:t>
      </w:r>
    </w:p>
    <w:p>
      <w:r>
        <w:rPr>
          <w:rFonts w:ascii="Yu Gothic" w:hAnsi="Yu Gothic" w:eastAsia="Yu Gothic"/>
          <w:b w:val="0"/>
        </w:rPr>
        <w:t>4. ネットワーク設定</w:t>
      </w:r>
    </w:p>
    <w:p>
      <w:r>
        <w:rPr>
          <w:rFonts w:ascii="Yu Gothic" w:hAnsi="Yu Gothic" w:eastAsia="Yu Gothic"/>
          <w:b w:val="0"/>
        </w:rPr>
        <w:t>5. ポート設定</w:t>
      </w:r>
    </w:p>
    <w:p>
      <w:r>
        <w:rPr>
          <w:rFonts w:ascii="Yu Gothic" w:hAnsi="Yu Gothic" w:eastAsia="Yu Gothic"/>
          <w:b w:val="0"/>
        </w:rPr>
        <w:t>ただし、コンテナは仮想マシンとは違います。</w:t>
      </w:r>
    </w:p>
    <w:p>
      <w:pPr>
        <w:jc w:val="center"/>
      </w:pPr>
      <w:r>
        <w:rPr>
          <w:rFonts w:ascii="Yu Gothic" w:hAnsi="Yu Gothic" w:eastAsia="Yu Gothic"/>
          <w:b w:val="0"/>
        </w:rPr>
        <w:t>表2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比較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仮想マシン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コンテナ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OS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ゲストOSを丸ごと持つ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ホストOSのカーネルを使う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起動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重い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軽い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単位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OSごと仮想化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プロセスを隔離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用途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完全なOS環境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アプリ実行環境</w:t>
            </w:r>
          </w:p>
        </w:tc>
      </w:tr>
    </w:tbl>
    <w:p>
      <w:r>
        <w:rPr>
          <w:rFonts w:ascii="Yu Gothic" w:hAnsi="Yu Gothic" w:eastAsia="Yu Gothic"/>
          <w:b w:val="0"/>
        </w:rPr>
        <w:t>Docker公式の説明でも、コンテナは「隔離されたプロセス」であり、イメージの実行インスタンスとして扱われます。</w:t>
      </w:r>
    </w:p>
    <w:p>
      <w:r>
        <w:rPr>
          <w:rFonts w:ascii="Yu Gothic" w:hAnsi="Yu Gothic" w:eastAsia="Yu Gothic"/>
          <w:b w:val="0"/>
        </w:rPr>
        <w:t>Lyraで言えば、PostgreSQLコンテナは「PostgreSQLだけを動かす隔離されたプロセス」です。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3-2. イメージとは</w:t>
      </w:r>
    </w:p>
    <w:p>
      <w:r>
        <w:rPr>
          <w:rFonts w:ascii="Yu Gothic" w:hAnsi="Yu Gothic" w:eastAsia="Yu Gothic"/>
          <w:b w:val="0"/>
        </w:rPr>
        <w:t>イメージは、コンテナを起動するための読み取り専用テンプレートです。</w:t>
      </w:r>
    </w:p>
    <w:p>
      <w:r>
        <w:rPr>
          <w:rFonts w:ascii="Yu Gothic" w:hAnsi="Yu Gothic" w:eastAsia="Yu Gothic"/>
          <w:b w:val="0"/>
        </w:rPr>
        <w:t>イメージには次が含まれます。</w:t>
      </w:r>
    </w:p>
    <w:p>
      <w:r>
        <w:rPr>
          <w:rFonts w:ascii="Yu Gothic" w:hAnsi="Yu Gothic" w:eastAsia="Yu Gothic"/>
          <w:b w:val="0"/>
        </w:rPr>
        <w:t>1. OSに近い基本ファイル</w:t>
      </w:r>
    </w:p>
    <w:p>
      <w:r>
        <w:rPr>
          <w:rFonts w:ascii="Yu Gothic" w:hAnsi="Yu Gothic" w:eastAsia="Yu Gothic"/>
          <w:b w:val="0"/>
        </w:rPr>
        <w:t>2. ランタイム</w:t>
      </w:r>
    </w:p>
    <w:p>
      <w:r>
        <w:rPr>
          <w:rFonts w:ascii="Yu Gothic" w:hAnsi="Yu Gothic" w:eastAsia="Yu Gothic"/>
          <w:b w:val="0"/>
        </w:rPr>
        <w:t>3. アプリのコード</w:t>
      </w:r>
    </w:p>
    <w:p>
      <w:r>
        <w:rPr>
          <w:rFonts w:ascii="Yu Gothic" w:hAnsi="Yu Gothic" w:eastAsia="Yu Gothic"/>
          <w:b w:val="0"/>
        </w:rPr>
        <w:t>4. 依存ライブラリ</w:t>
      </w:r>
    </w:p>
    <w:p>
      <w:r>
        <w:rPr>
          <w:rFonts w:ascii="Yu Gothic" w:hAnsi="Yu Gothic" w:eastAsia="Yu Gothic"/>
          <w:b w:val="0"/>
        </w:rPr>
        <w:t>5. 起動コマンド</w:t>
      </w:r>
    </w:p>
    <w:p>
      <w:r>
        <w:rPr>
          <w:rFonts w:ascii="Yu Gothic" w:hAnsi="Yu Gothic" w:eastAsia="Yu Gothic"/>
          <w:b w:val="0"/>
        </w:rPr>
        <w:t>6. デフォルト環境変数</w:t>
      </w:r>
    </w:p>
    <w:p>
      <w:r>
        <w:rPr>
          <w:rFonts w:ascii="Yu Gothic" w:hAnsi="Yu Gothic" w:eastAsia="Yu Gothic"/>
          <w:b w:val="0"/>
        </w:rPr>
        <w:t>例えばLyraの本番イメージには、最終的に次が入ります。</w:t>
      </w:r>
    </w:p>
    <w:p>
      <w:r>
        <w:rPr>
          <w:rFonts w:ascii="Yu Gothic" w:hAnsi="Yu Gothic" w:eastAsia="Yu Gothic"/>
          <w:b w:val="0"/>
        </w:rPr>
        <w:t>1. Bun runtime</w:t>
      </w:r>
    </w:p>
    <w:p>
      <w:r>
        <w:rPr>
          <w:rFonts w:ascii="Yu Gothic" w:hAnsi="Yu Gothic" w:eastAsia="Yu Gothic"/>
          <w:b w:val="0"/>
        </w:rPr>
        <w:t>2. dist/ にビルドされたAPIコード</w:t>
      </w:r>
    </w:p>
    <w:p>
      <w:r>
        <w:rPr>
          <w:rFonts w:ascii="Yu Gothic" w:hAnsi="Yu Gothic" w:eastAsia="Yu Gothic"/>
          <w:b w:val="0"/>
        </w:rPr>
        <w:t>3. public/ にビルドされたWebフロント</w:t>
      </w:r>
    </w:p>
    <w:p>
      <w:r>
        <w:rPr>
          <w:rFonts w:ascii="Yu Gothic" w:hAnsi="Yu Gothic" w:eastAsia="Yu Gothic"/>
          <w:b w:val="0"/>
        </w:rPr>
        <w:t>4. migrations/</w:t>
      </w:r>
    </w:p>
    <w:p>
      <w:r>
        <w:rPr>
          <w:rFonts w:ascii="Yu Gothic" w:hAnsi="Yu Gothic" w:eastAsia="Yu Gothic"/>
          <w:b w:val="0"/>
        </w:rPr>
        <w:t>5. certs/</w:t>
      </w:r>
    </w:p>
    <w:p>
      <w:r>
        <w:rPr>
          <w:rFonts w:ascii="Yu Gothic" w:hAnsi="Yu Gothic" w:eastAsia="Yu Gothic"/>
          <w:b w:val="0"/>
        </w:rPr>
        <w:t>6. 本番起動コマンド</w:t>
      </w:r>
    </w:p>
    <w:p>
      <w:pPr>
        <w:pStyle w:val="Heading2"/>
      </w:pPr>
      <w:r>
        <w:rPr>
          <w:rFonts w:ascii="Yu Gothic" w:hAnsi="Yu Gothic" w:eastAsia="Yu Gothic"/>
          <w:b w:val="0"/>
        </w:rPr>
        <w:t>3-3. Dockerfileとは</w:t>
      </w:r>
    </w:p>
    <w:p>
      <w:r>
        <w:rPr>
          <w:rFonts w:ascii="Yu Gothic" w:hAnsi="Yu Gothic" w:eastAsia="Yu Gothic"/>
          <w:b w:val="0"/>
        </w:rPr>
        <w:t>Dockerfileは、イメージを作るための手順書です。</w:t>
      </w:r>
    </w:p>
    <w:p>
      <w:r>
        <w:rPr>
          <w:rFonts w:ascii="Yu Gothic" w:hAnsi="Yu Gothic" w:eastAsia="Yu Gothic"/>
          <w:b w:val="0"/>
        </w:rPr>
        <w:t>LyraのDockerfileは、ざっくり言うと次をしています。</w:t>
      </w:r>
    </w:p>
    <w:p>
      <w:r>
        <w:rPr>
          <w:rFonts w:ascii="Yu Gothic" w:hAnsi="Yu Gothic" w:eastAsia="Yu Gothic"/>
          <w:b w:val="0"/>
        </w:rPr>
        <w:t>1. Bunでバックエンド依存をインストール</w:t>
      </w:r>
    </w:p>
    <w:p>
      <w:r>
        <w:rPr>
          <w:rFonts w:ascii="Yu Gothic" w:hAnsi="Yu Gothic" w:eastAsia="Yu Gothic"/>
          <w:b w:val="0"/>
        </w:rPr>
        <w:t>2. TypeScriptをビルド</w:t>
      </w:r>
    </w:p>
    <w:p>
      <w:r>
        <w:rPr>
          <w:rFonts w:ascii="Yu Gothic" w:hAnsi="Yu Gothic" w:eastAsia="Yu Gothic"/>
          <w:b w:val="0"/>
        </w:rPr>
        <w:t>3. Nodeでフロントエンドをビルド</w:t>
      </w:r>
    </w:p>
    <w:p>
      <w:r>
        <w:rPr>
          <w:rFonts w:ascii="Yu Gothic" w:hAnsi="Yu Gothic" w:eastAsia="Yu Gothic"/>
          <w:b w:val="0"/>
        </w:rPr>
        <w:t>4. 本番用の軽いBun環境に成果物だけをコピー</w:t>
      </w:r>
    </w:p>
    <w:p>
      <w:r>
        <w:rPr>
          <w:rFonts w:ascii="Yu Gothic" w:hAnsi="Yu Gothic" w:eastAsia="Yu Gothic"/>
          <w:b w:val="0"/>
        </w:rPr>
        <w:t>5. bun dist/scripts/startProductionApi.jsでAPIを起動</w:t>
      </w:r>
    </w:p>
    <w:p>
      <w:pPr>
        <w:pStyle w:val="Heading2"/>
      </w:pPr>
      <w:r>
        <w:rPr>
          <w:rFonts w:ascii="Yu Gothic" w:hAnsi="Yu Gothic" w:eastAsia="Yu Gothic"/>
          <w:b w:val="0"/>
        </w:rPr>
        <w:t>3-4. コンテナとイメージの関係</w:t>
      </w:r>
    </w:p>
    <w:p>
      <w:r>
        <w:rPr>
          <w:rFonts w:ascii="Yu Gothic" w:hAnsi="Yu Gothic" w:eastAsia="Yu Gothic"/>
          <w:b w:val="0"/>
        </w:rPr>
        <w:t>よくある混乱は、イメージとコンテナの違いです。</w:t>
      </w:r>
    </w:p>
    <w:p>
      <w:r>
        <w:rPr>
          <w:rFonts w:ascii="Yu Gothic" w:hAnsi="Yu Gothic" w:eastAsia="Yu Gothic"/>
          <w:b w:val="0"/>
        </w:rPr>
        <w:t>正確には次です。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Dockerfile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docker 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イメージ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docker run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コンテナ</w:t>
      </w:r>
    </w:p>
    <w:p>
      <w:r>
        <w:rPr>
          <w:rFonts w:ascii="Yu Gothic" w:hAnsi="Yu Gothic" w:eastAsia="Yu Gothic"/>
          <w:b w:val="0"/>
        </w:rPr>
        <w:t>たとえるなら:</w:t>
      </w:r>
    </w:p>
    <w:p>
      <w:r>
        <w:rPr>
          <w:rFonts w:ascii="Yu Gothic" w:hAnsi="Yu Gothic" w:eastAsia="Yu Gothic"/>
          <w:b w:val="0"/>
        </w:rPr>
        <w:t>1. Dockerfile: レシピ</w:t>
      </w:r>
    </w:p>
    <w:p>
      <w:r>
        <w:rPr>
          <w:rFonts w:ascii="Yu Gothic" w:hAnsi="Yu Gothic" w:eastAsia="Yu Gothic"/>
          <w:b w:val="0"/>
        </w:rPr>
        <w:t>2. イメージ: 完成した冷凍食品</w:t>
      </w:r>
    </w:p>
    <w:p>
      <w:r>
        <w:rPr>
          <w:rFonts w:ascii="Yu Gothic" w:hAnsi="Yu Gothic" w:eastAsia="Yu Gothic"/>
          <w:b w:val="0"/>
        </w:rPr>
        <w:t>3. コンテナ: 電子レンジで温めて食べている状態</w:t>
      </w:r>
    </w:p>
    <w:p>
      <w:r>
        <w:rPr>
          <w:rFonts w:ascii="Yu Gothic" w:hAnsi="Yu Gothic" w:eastAsia="Yu Gothic"/>
          <w:b w:val="0"/>
        </w:rPr>
        <w:t>イメージは停止しません。コンテナが停止します。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4. Docker DesktopとDocker CLI</w:t>
      </w:r>
    </w:p>
    <w:p>
      <w:r>
        <w:rPr>
          <w:rFonts w:ascii="Yu Gothic" w:hAnsi="Yu Gothic" w:eastAsia="Yu Gothic"/>
          <w:b w:val="0"/>
        </w:rPr>
        <w:t>WindowsでDockerを使う場合、通常はDocker Desktopをインストールします。</w:t>
      </w:r>
    </w:p>
    <w:p>
      <w:r>
        <w:rPr>
          <w:rFonts w:ascii="Yu Gothic" w:hAnsi="Yu Gothic" w:eastAsia="Yu Gothic"/>
          <w:b w:val="0"/>
        </w:rPr>
        <w:t>Docker Desktopには次が含まれます。</w:t>
      </w:r>
    </w:p>
    <w:p>
      <w:r>
        <w:rPr>
          <w:rFonts w:ascii="Yu Gothic" w:hAnsi="Yu Gothic" w:eastAsia="Yu Gothic"/>
          <w:b w:val="0"/>
        </w:rPr>
        <w:t>1. Docker Engine</w:t>
      </w:r>
    </w:p>
    <w:p>
      <w:r>
        <w:rPr>
          <w:rFonts w:ascii="Yu Gothic" w:hAnsi="Yu Gothic" w:eastAsia="Yu Gothic"/>
          <w:b w:val="0"/>
        </w:rPr>
        <w:t>2. Docker CLI</w:t>
      </w:r>
    </w:p>
    <w:p>
      <w:r>
        <w:rPr>
          <w:rFonts w:ascii="Yu Gothic" w:hAnsi="Yu Gothic" w:eastAsia="Yu Gothic"/>
          <w:b w:val="0"/>
        </w:rPr>
        <w:t>3. Docker Compose</w:t>
      </w:r>
    </w:p>
    <w:p>
      <w:r>
        <w:rPr>
          <w:rFonts w:ascii="Yu Gothic" w:hAnsi="Yu Gothic" w:eastAsia="Yu Gothic"/>
          <w:b w:val="0"/>
        </w:rPr>
        <w:t>4. Docker Desktop GUI</w:t>
      </w:r>
    </w:p>
    <w:p>
      <w:r>
        <w:rPr>
          <w:rFonts w:ascii="Yu Gothic" w:hAnsi="Yu Gothic" w:eastAsia="Yu Gothic"/>
          <w:b w:val="0"/>
        </w:rPr>
        <w:t>5. WSL2連携</w:t>
      </w:r>
    </w:p>
    <w:p>
      <w:r>
        <w:rPr>
          <w:rFonts w:ascii="Yu Gothic" w:hAnsi="Yu Gothic" w:eastAsia="Yu Gothic"/>
          <w:b w:val="0"/>
        </w:rPr>
        <w:t>コマンド確認: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--version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version</w:t>
      </w:r>
    </w:p>
    <w:p>
      <w:r>
        <w:rPr>
          <w:rFonts w:ascii="Yu Gothic" w:hAnsi="Yu Gothic" w:eastAsia="Yu Gothic"/>
          <w:b w:val="0"/>
        </w:rPr>
        <w:t>正常なら、例えば次のような表示になります。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version 27.x.x, build ...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version v2.x.x</w:t>
      </w:r>
    </w:p>
    <w:p>
      <w:r>
        <w:rPr>
          <w:rFonts w:ascii="Yu Gothic" w:hAnsi="Yu Gothic" w:eastAsia="Yu Gothic"/>
          <w:b w:val="0"/>
        </w:rPr>
        <w:t>Docker Desktopが起動していないと、dockerコマンドは失敗します。</w:t>
      </w:r>
    </w:p>
    <w:p>
      <w:r>
        <w:rPr>
          <w:rFonts w:ascii="Yu Gothic" w:hAnsi="Yu Gothic" w:eastAsia="Yu Gothic"/>
          <w:b w:val="0"/>
        </w:rPr>
        <w:t>よくあるエラー: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Cannot connect to the Docker daemon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CLIはあるが、裏側のDocker Engineが動いていない。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Desktopを起動する必要がある。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5. Docker公式チュートリアルの最小例</w:t>
      </w:r>
    </w:p>
    <w:p>
      <w:r>
        <w:rPr>
          <w:rFonts w:ascii="Yu Gothic" w:hAnsi="Yu Gothic" w:eastAsia="Yu Gothic"/>
          <w:b w:val="0"/>
        </w:rPr>
        <w:t>Docker公式のGet Startedでは、まず次のようなコマンドでチュートリアル用コンテナを起動します。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-d -p 80:80 docker/getting-started</w:t>
      </w:r>
    </w:p>
    <w:p>
      <w:r>
        <w:rPr>
          <w:rFonts w:ascii="Yu Gothic" w:hAnsi="Yu Gothic" w:eastAsia="Yu Gothic"/>
          <w:b w:val="0"/>
        </w:rPr>
        <w:t>このコマンドを分解すると次です。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</w:t>
      </w:r>
    </w:p>
    <w:p>
      <w:r>
        <w:rPr>
          <w:rFonts w:ascii="Yu Gothic" w:hAnsi="Yu Gothic" w:eastAsia="Yu Gothic"/>
          <w:b w:val="0"/>
        </w:rPr>
        <w:t>イメージからコンテナを作って起動します。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-d</w:t>
      </w:r>
    </w:p>
    <w:p>
      <w:r>
        <w:rPr>
          <w:rFonts w:ascii="Yu Gothic" w:hAnsi="Yu Gothic" w:eastAsia="Yu Gothic"/>
          <w:b w:val="0"/>
        </w:rPr>
        <w:t>detached mode、つまりバックグラウンドで動かします。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-p 80:80</w:t>
      </w:r>
    </w:p>
    <w:p>
      <w:r>
        <w:rPr>
          <w:rFonts w:ascii="Yu Gothic" w:hAnsi="Yu Gothic" w:eastAsia="Yu Gothic"/>
          <w:b w:val="0"/>
        </w:rPr>
        <w:t>ホストPCのポート80を、コンテナ内のポート80につなぎます。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docker/getting-started</w:t>
      </w:r>
    </w:p>
    <w:p>
      <w:r>
        <w:rPr>
          <w:rFonts w:ascii="Yu Gothic" w:hAnsi="Yu Gothic" w:eastAsia="Yu Gothic"/>
          <w:b w:val="0"/>
        </w:rPr>
        <w:t>使うイメージ名です。</w:t>
      </w:r>
    </w:p>
    <w:p>
      <w:r>
        <w:rPr>
          <w:rFonts w:ascii="Yu Gothic" w:hAnsi="Yu Gothic" w:eastAsia="Yu Gothic"/>
          <w:b w:val="0"/>
        </w:rPr>
        <w:t>短く書くと次です。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-dp 80:80 docker/getting-started</w:t>
      </w:r>
    </w:p>
    <w:p>
      <w:r>
        <w:rPr>
          <w:rFonts w:ascii="Yu Gothic" w:hAnsi="Yu Gothic" w:eastAsia="Yu Gothic"/>
          <w:b w:val="0"/>
        </w:rPr>
        <w:t>LyraのAPIをDockerで起動する場合も、この考え方は同じです。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-p 3000:3000 lyra-api</w:t>
      </w:r>
    </w:p>
    <w:p>
      <w:r>
        <w:rPr>
          <w:rFonts w:ascii="Yu Gothic" w:hAnsi="Yu Gothic" w:eastAsia="Yu Gothic"/>
          <w:b w:val="0"/>
        </w:rPr>
        <w:t>これは「ホストPCの3000番ポートを、コンテナ内の3000番ポートにつなぐ」という意味です。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6. LyraのDocker構成全体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ra-local-doc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 w:val="0"/>
        </w:rPr>
        <w:t>図2 Lyraのローカル開発構成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5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ra-production-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 w:val="0"/>
        </w:rPr>
        <w:t>図3 Lyraの本番Docker構成</w:t>
      </w:r>
    </w:p>
    <w:p>
      <w:r>
        <w:rPr>
          <w:rFonts w:ascii="Yu Gothic" w:hAnsi="Yu Gothic" w:eastAsia="Yu Gothic"/>
          <w:b w:val="0"/>
        </w:rPr>
        <w:t>LyraにあるDocker関連ファイルは主に次です。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Dockerfile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docker-compose.yml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.dockerignore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package.json</w:t>
      </w:r>
    </w:p>
    <w:p>
      <w:r>
        <w:rPr>
          <w:rFonts w:ascii="Yu Gothic" w:hAnsi="Yu Gothic" w:eastAsia="Yu Gothic"/>
          <w:b w:val="0"/>
        </w:rPr>
        <w:t>それぞれの役割:</w:t>
      </w:r>
    </w:p>
    <w:p>
      <w:pPr>
        <w:jc w:val="center"/>
      </w:pPr>
      <w:r>
        <w:rPr>
          <w:rFonts w:ascii="Yu Gothic" w:hAnsi="Yu Gothic" w:eastAsia="Yu Gothic"/>
          <w:b w:val="0"/>
        </w:rPr>
        <w:t>表3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ファイル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役割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Dockerfile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本番用API/workerイメージの作り方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docker-compose.yml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ローカルPostgreSQLを起動する設定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.dockerignore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 buildに含めないファイルを指定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package.json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Docker関連コマンドの入口</w:t>
            </w:r>
          </w:p>
        </w:tc>
      </w:tr>
    </w:tbl>
    <w:p>
      <w:r>
        <w:rPr>
          <w:rFonts w:ascii="Yu Gothic" w:hAnsi="Yu Gothic" w:eastAsia="Yu Gothic"/>
          <w:b w:val="0"/>
        </w:rPr>
        <w:t>現在のLyraでは、ローカル開発時にアプリ全体をDocker Composeで起動する構成ではありません。</w:t>
      </w:r>
    </w:p>
    <w:p>
      <w:r>
        <w:rPr>
          <w:rFonts w:ascii="Yu Gothic" w:hAnsi="Yu Gothic" w:eastAsia="Yu Gothic"/>
          <w:b w:val="0"/>
        </w:rPr>
        <w:t>現在のローカル開発は次の形です。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PostgreSQL: Docker Composeで起動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API: ホストPC上で bun run dev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Web: ホストPC上で bun run web:dev</w:t>
      </w:r>
    </w:p>
    <w:p>
      <w:r>
        <w:rPr>
          <w:rFonts w:ascii="Yu Gothic" w:hAnsi="Yu Gothic" w:eastAsia="Yu Gothic"/>
          <w:b w:val="0"/>
        </w:rPr>
        <w:t>図にすると次です。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ブラウザ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http://127.0.0.1:5173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Vite dev server（PC上）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API proxy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 API（PC上 / bun run dev）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DATABASE_URL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PostgreSQL（Dockerコンテナ）</w:t>
      </w:r>
    </w:p>
    <w:p>
      <w:r>
        <w:rPr>
          <w:rFonts w:ascii="Yu Gothic" w:hAnsi="Yu Gothic" w:eastAsia="Yu Gothic"/>
          <w:b w:val="0"/>
        </w:rPr>
        <w:t>本番では次の形です。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ブラウザ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CloudFront / ALB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ECS Fargate APIコンテナ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RDS PostgreSQL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SQS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ECS Fargate Workerコンテナ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OpenAI / S3 / RDS</w:t>
      </w:r>
    </w:p>
    <w:p>
      <w:pPr>
        <w:pStyle w:val="Heading1"/>
      </w:pPr>
      <w:r>
        <w:rPr>
          <w:rFonts w:ascii="Yu Gothic" w:hAnsi="Yu Gothic" w:eastAsia="Yu Gothic"/>
          <w:b w:val="0"/>
        </w:rPr>
        <w:t>7. docker-compose.ymlを読む</w:t>
      </w:r>
    </w:p>
    <w:p>
      <w:r>
        <w:rPr>
          <w:rFonts w:ascii="Yu Gothic" w:hAnsi="Yu Gothic" w:eastAsia="Yu Gothic"/>
          <w:b w:val="0"/>
        </w:rPr>
        <w:t>Lyraのdocker-compose.ymlは現在こういう構成です。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services: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postgres: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image: postgres:16-alpine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container_name: lyra-postgres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restart: unless-stopped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environment: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POSTGRES_DB: lyra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POSTGRES_USER: postgres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POSTGRES_PASSWORD: postgres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ports: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- "5432:5432"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volumes: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- lyra-postgres-data:/var/lib/postgresql/data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healthcheck: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test: ["CMD-SHELL", "pg_isready -U postgres -d lyra"]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interval: 5s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timeout: 5s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retries: 12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volumes: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lyra-postgres-data:</w:t>
      </w:r>
    </w:p>
    <w:p>
      <w:r>
        <w:rPr>
          <w:rFonts w:ascii="Yu Gothic" w:hAnsi="Yu Gothic" w:eastAsia="Yu Gothic"/>
          <w:b w:val="0"/>
        </w:rPr>
        <w:t>初心者向けに1行ずつ説明します。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7-1. services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services:</w:t>
      </w:r>
    </w:p>
    <w:p>
      <w:r>
        <w:rPr>
          <w:rFonts w:ascii="Yu Gothic" w:hAnsi="Yu Gothic" w:eastAsia="Yu Gothic"/>
          <w:b w:val="0"/>
        </w:rPr>
        <w:t>Composeで起動するコンテナの一覧です。</w:t>
      </w:r>
    </w:p>
    <w:p>
      <w:r>
        <w:rPr>
          <w:rFonts w:ascii="Yu Gothic" w:hAnsi="Yu Gothic" w:eastAsia="Yu Gothic"/>
          <w:b w:val="0"/>
        </w:rPr>
        <w:t>Lyraでは今のところpostgresだけです。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7-2. postgres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postgres:</w:t>
      </w:r>
    </w:p>
    <w:p>
      <w:r>
        <w:rPr>
          <w:rFonts w:ascii="Yu Gothic" w:hAnsi="Yu Gothic" w:eastAsia="Yu Gothic"/>
          <w:b w:val="0"/>
        </w:rPr>
        <w:t>サービス名です。</w:t>
      </w:r>
    </w:p>
    <w:p>
      <w:r>
        <w:rPr>
          <w:rFonts w:ascii="Yu Gothic" w:hAnsi="Yu Gothic" w:eastAsia="Yu Gothic"/>
          <w:b w:val="0"/>
        </w:rPr>
        <w:t>この名前を使って次のように起動できます。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pPr>
        <w:pStyle w:val="Heading2"/>
      </w:pPr>
      <w:r>
        <w:rPr>
          <w:rFonts w:ascii="Yu Gothic" w:hAnsi="Yu Gothic" w:eastAsia="Yu Gothic"/>
          <w:b w:val="0"/>
        </w:rPr>
        <w:t>7-3. image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image: postgres:16-alpine</w:t>
      </w:r>
    </w:p>
    <w:p>
      <w:r>
        <w:rPr>
          <w:rFonts w:ascii="Yu Gothic" w:hAnsi="Yu Gothic" w:eastAsia="Yu Gothic"/>
          <w:b w:val="0"/>
        </w:rPr>
        <w:t>使うDockerイメージです。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PostgreSQL 16 の Alpine Linux版イメージを使う</w:t>
      </w:r>
    </w:p>
    <w:p>
      <w:r>
        <w:rPr>
          <w:rFonts w:ascii="Yu Gothic" w:hAnsi="Yu Gothic" w:eastAsia="Yu Gothic"/>
          <w:b w:val="0"/>
        </w:rPr>
        <w:t>alpineは軽量Linuxディストリビューションです。DB開発用途では軽くて扱いやすいです。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7-4. container_name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container_name: lyra-postgres</w:t>
      </w:r>
    </w:p>
    <w:p>
      <w:r>
        <w:rPr>
          <w:rFonts w:ascii="Yu Gothic" w:hAnsi="Yu Gothic" w:eastAsia="Yu Gothic"/>
          <w:b w:val="0"/>
        </w:rPr>
        <w:t>起動するコンテナの名前です。</w:t>
      </w:r>
    </w:p>
    <w:p>
      <w:r>
        <w:rPr>
          <w:rFonts w:ascii="Yu Gothic" w:hAnsi="Yu Gothic" w:eastAsia="Yu Gothic"/>
          <w:b w:val="0"/>
        </w:rPr>
        <w:t>確認コマンド: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</w:t>
      </w:r>
    </w:p>
    <w:p>
      <w:r>
        <w:rPr>
          <w:rFonts w:ascii="Yu Gothic" w:hAnsi="Yu Gothic" w:eastAsia="Yu Gothic"/>
          <w:b w:val="0"/>
        </w:rPr>
        <w:t>表示例: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CONTAINER ID   IMAGE                NAMES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abc123         postgres:16-alpine   lyra-postgres</w:t>
      </w:r>
    </w:p>
    <w:p>
      <w:pPr>
        <w:pStyle w:val="Heading2"/>
      </w:pPr>
      <w:r>
        <w:rPr>
          <w:rFonts w:ascii="Yu Gothic" w:hAnsi="Yu Gothic" w:eastAsia="Yu Gothic"/>
          <w:b w:val="0"/>
        </w:rPr>
        <w:t>7-5. restart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restart: unless-stopped</w:t>
      </w:r>
    </w:p>
    <w:p>
      <w:r>
        <w:rPr>
          <w:rFonts w:ascii="Yu Gothic" w:hAnsi="Yu Gothic" w:eastAsia="Yu Gothic"/>
          <w:b w:val="0"/>
        </w:rPr>
        <w:t>Docker DesktopやPCを再起動した後、明示的に停止されていなければ再起動します。</w:t>
      </w:r>
    </w:p>
    <w:p>
      <w:r>
        <w:rPr>
          <w:rFonts w:ascii="Yu Gothic" w:hAnsi="Yu Gothic" w:eastAsia="Yu Gothic"/>
          <w:b w:val="0"/>
        </w:rPr>
        <w:t>unless-stoppedの意味:</w:t>
      </w:r>
    </w:p>
    <w:p>
      <w:r>
        <w:rPr>
          <w:rFonts w:ascii="Yu Gothic" w:hAnsi="Yu Gothic" w:eastAsia="Yu Gothic"/>
          <w:b w:val="0"/>
        </w:rPr>
        <w:t>1. Docker Engine再起動時にコンテナも復旧する</w:t>
      </w:r>
    </w:p>
    <w:p>
      <w:r>
        <w:rPr>
          <w:rFonts w:ascii="Yu Gothic" w:hAnsi="Yu Gothic" w:eastAsia="Yu Gothic"/>
          <w:b w:val="0"/>
        </w:rPr>
        <w:t>2. ただし、自分でdocker stopした場合は勝手に戻さない</w:t>
      </w:r>
    </w:p>
    <w:p>
      <w:pPr>
        <w:pStyle w:val="Heading2"/>
      </w:pPr>
      <w:r>
        <w:rPr>
          <w:rFonts w:ascii="Yu Gothic" w:hAnsi="Yu Gothic" w:eastAsia="Yu Gothic"/>
          <w:b w:val="0"/>
        </w:rPr>
        <w:t>7-6. environment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environment: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POSTGRES_DB: lyra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POSTGRES_USER: postgres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POSTGRES_PASSWORD: postgres</w:t>
      </w:r>
    </w:p>
    <w:p>
      <w:r>
        <w:rPr>
          <w:rFonts w:ascii="Yu Gothic" w:hAnsi="Yu Gothic" w:eastAsia="Yu Gothic"/>
          <w:b w:val="0"/>
        </w:rPr>
        <w:t>コンテナ内に渡す環境変数です。</w:t>
      </w:r>
    </w:p>
    <w:p>
      <w:r>
        <w:rPr>
          <w:rFonts w:ascii="Yu Gothic" w:hAnsi="Yu Gothic" w:eastAsia="Yu Gothic"/>
          <w:b w:val="0"/>
        </w:rPr>
        <w:t>PostgreSQL公式イメージは、初回起動時にこれらを見てDBを作ります。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jc w:val="center"/>
      </w:pPr>
      <w:r>
        <w:rPr>
          <w:rFonts w:ascii="Yu Gothic" w:hAnsi="Yu Gothic" w:eastAsia="Yu Gothic"/>
          <w:b w:val="0"/>
        </w:rPr>
        <w:t>表4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変数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意味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POSTGRES_DB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初期作成するDB名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POSTGRES_USER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DBユーザー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POSTGRES_PASSWORD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DBパスワード</w:t>
            </w:r>
          </w:p>
        </w:tc>
      </w:tr>
    </w:tbl>
    <w:p>
      <w:r>
        <w:rPr>
          <w:rFonts w:ascii="Yu Gothic" w:hAnsi="Yu Gothic" w:eastAsia="Yu Gothic"/>
          <w:b w:val="0"/>
        </w:rPr>
        <w:t>LyraのローカルDB接続URLはこれに対応しています。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DATABASE_URL=postgres://postgres:postgres@127.0.0.1:5432/lyra</w:t>
      </w:r>
    </w:p>
    <w:p>
      <w:r>
        <w:rPr>
          <w:rFonts w:ascii="Yu Gothic" w:hAnsi="Yu Gothic" w:eastAsia="Yu Gothic"/>
          <w:b w:val="0"/>
        </w:rPr>
        <w:t>分解すると: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postgres:// ユーザー名 : パスワード @ ホスト : ポート / DB名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postgres:// postgres : postgres @ 127.0.0.1 : 5432 / lyra</w:t>
      </w:r>
    </w:p>
    <w:p>
      <w:pPr>
        <w:pStyle w:val="Heading2"/>
      </w:pPr>
      <w:r>
        <w:rPr>
          <w:rFonts w:ascii="Yu Gothic" w:hAnsi="Yu Gothic" w:eastAsia="Yu Gothic"/>
          <w:b w:val="0"/>
        </w:rPr>
        <w:t>7-7. ports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ports: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- "5432:5432"</w:t>
      </w:r>
    </w:p>
    <w:p>
      <w:r>
        <w:rPr>
          <w:rFonts w:ascii="Yu Gothic" w:hAnsi="Yu Gothic" w:eastAsia="Yu Gothic"/>
          <w:b w:val="0"/>
        </w:rPr>
        <w:t>ポートを公開します。</w:t>
      </w:r>
    </w:p>
    <w:p>
      <w:r>
        <w:rPr>
          <w:rFonts w:ascii="Yu Gothic" w:hAnsi="Yu Gothic" w:eastAsia="Yu Gothic"/>
          <w:b w:val="0"/>
        </w:rPr>
        <w:t>形式: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"ホスト側ポート:コンテナ側ポート"</w:t>
      </w:r>
    </w:p>
    <w:p>
      <w:r>
        <w:rPr>
          <w:rFonts w:ascii="Yu Gothic" w:hAnsi="Yu Gothic" w:eastAsia="Yu Gothic"/>
          <w:b w:val="0"/>
        </w:rPr>
        <w:t>Lyraでは: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PCの5432番 → Postgresコンテナの5432番</w:t>
      </w:r>
    </w:p>
    <w:p>
      <w:r>
        <w:rPr>
          <w:rFonts w:ascii="Yu Gothic" w:hAnsi="Yu Gothic" w:eastAsia="Yu Gothic"/>
          <w:b w:val="0"/>
        </w:rPr>
        <w:t>だからAPIは次で接続できます。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DATABASE_URL=postgres://postgres:postgres@127.0.0.1:5432/lyra</w:t>
      </w:r>
    </w:p>
    <w:p>
      <w:r>
        <w:rPr>
          <w:rFonts w:ascii="Yu Gothic" w:hAnsi="Yu Gothic" w:eastAsia="Yu Gothic"/>
          <w:b w:val="0"/>
        </w:rPr>
        <w:t>ここで127.0.0.1は自分のPCです。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7-8. volumes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volumes: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- lyra-postgres-data:/var/lib/postgresql/data</w:t>
      </w:r>
    </w:p>
    <w:p>
      <w:r>
        <w:rPr>
          <w:rFonts w:ascii="Yu Gothic" w:hAnsi="Yu Gothic" w:eastAsia="Yu Gothic"/>
          <w:b w:val="0"/>
        </w:rPr>
        <w:t>DBデータを永続化する設定です。</w:t>
      </w:r>
    </w:p>
    <w:p>
      <w:r>
        <w:rPr>
          <w:rFonts w:ascii="Yu Gothic" w:hAnsi="Yu Gothic" w:eastAsia="Yu Gothic"/>
          <w:b w:val="0"/>
        </w:rPr>
        <w:t>コンテナは削除すると中のファイルも消えます。DBとしては困ります。そこでDocker volumeを使って、DBデータをコンテナ外に保存します。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volume lyra-postgres-data を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Postgresコンテナ内の /var/lib/postgresql/data に接続する</w:t>
      </w:r>
    </w:p>
    <w:p>
      <w:r>
        <w:rPr>
          <w:rFonts w:ascii="Yu Gothic" w:hAnsi="Yu Gothic" w:eastAsia="Yu Gothic"/>
          <w:b w:val="0"/>
        </w:rPr>
        <w:t>これにより、コンテナを作り直してもDBデータが残ります。</w:t>
      </w:r>
    </w:p>
    <w:p>
      <w:r>
        <w:rPr>
          <w:rFonts w:ascii="Yu Gothic" w:hAnsi="Yu Gothic" w:eastAsia="Yu Gothic"/>
          <w:b w:val="0"/>
        </w:rPr>
        <w:t>ただし、次を実行するとvolumeごと消えます。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 -v</w:t>
      </w:r>
    </w:p>
    <w:p>
      <w:r>
        <w:rPr>
          <w:rFonts w:ascii="Yu Gothic" w:hAnsi="Yu Gothic" w:eastAsia="Yu Gothic"/>
          <w:b w:val="0"/>
        </w:rPr>
        <w:t>Lyraのdb:resetはこれを使っています。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"db:reset": "docker compose down -v &amp;&amp; docker compose up -d postgres"</w:t>
      </w:r>
    </w:p>
    <w:p>
      <w:r>
        <w:rPr>
          <w:rFonts w:ascii="Yu Gothic" w:hAnsi="Yu Gothic" w:eastAsia="Yu Gothic"/>
          <w:b w:val="0"/>
        </w:rPr>
        <w:t>つまりdb:resetはDBを完全初期化します。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7-9. healthcheck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healthcheck: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test: ["CMD-SHELL", "pg_isready -U postgres -d lyra"]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interval: 5s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timeout: 5s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    retries: 12</w:t>
      </w:r>
    </w:p>
    <w:p>
      <w:r>
        <w:rPr>
          <w:rFonts w:ascii="Yu Gothic" w:hAnsi="Yu Gothic" w:eastAsia="Yu Gothic"/>
          <w:b w:val="0"/>
        </w:rPr>
        <w:t>コンテナが本当に使える状態か確認する設定です。</w:t>
      </w:r>
    </w:p>
    <w:p>
      <w:r>
        <w:rPr>
          <w:rFonts w:ascii="Yu Gothic" w:hAnsi="Yu Gothic" w:eastAsia="Yu Gothic"/>
          <w:b w:val="0"/>
        </w:rPr>
        <w:t>postgresコンテナが起動していても、DBが接続可能になるまで数秒かかることがあります。healthcheckはpg_isreadyでDBが受け付け可能かを確認します。</w:t>
      </w:r>
    </w:p>
    <w:p>
      <w:r>
        <w:rPr>
          <w:rFonts w:ascii="Yu Gothic" w:hAnsi="Yu Gothic" w:eastAsia="Yu Gothic"/>
          <w:b w:val="0"/>
        </w:rPr>
        <w:t>確認コマンド: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inspect lyra-postgres</w:t>
      </w:r>
    </w:p>
    <w:p>
      <w:r>
        <w:rPr>
          <w:rFonts w:ascii="Yu Gothic" w:hAnsi="Yu Gothic" w:eastAsia="Yu Gothic"/>
          <w:b w:val="0"/>
        </w:rPr>
        <w:t>または簡易的に: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</w:t>
      </w:r>
    </w:p>
    <w:p>
      <w:r>
        <w:rPr>
          <w:rFonts w:ascii="Yu Gothic" w:hAnsi="Yu Gothic" w:eastAsia="Yu Gothic"/>
          <w:b w:val="0"/>
        </w:rPr>
        <w:t>STATUSにhealthyが出ればOKです。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8. Lyraのローカル起動手順とDocker</w:t>
      </w:r>
    </w:p>
    <w:p>
      <w:pPr>
        <w:pStyle w:val="Heading2"/>
      </w:pPr>
      <w:r>
        <w:rPr>
          <w:rFonts w:ascii="Yu Gothic" w:hAnsi="Yu Gothic" w:eastAsia="Yu Gothic"/>
          <w:b w:val="0"/>
        </w:rPr>
        <w:t>8-1. Docker Desktopを起動する</w:t>
      </w:r>
    </w:p>
    <w:p>
      <w:r>
        <w:rPr>
          <w:rFonts w:ascii="Yu Gothic" w:hAnsi="Yu Gothic" w:eastAsia="Yu Gothic"/>
          <w:b w:val="0"/>
        </w:rPr>
        <w:t>Windowsでは、まずDocker Desktopを起動します。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--version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version</w:t>
      </w:r>
    </w:p>
    <w:p>
      <w:pPr>
        <w:pStyle w:val="Heading2"/>
      </w:pPr>
      <w:r>
        <w:rPr>
          <w:rFonts w:ascii="Yu Gothic" w:hAnsi="Yu Gothic" w:eastAsia="Yu Gothic"/>
          <w:b w:val="0"/>
        </w:rPr>
        <w:t>8-2. PostgreSQLコンテナを起動する</w:t>
      </w:r>
    </w:p>
    <w:p>
      <w:r>
        <w:rPr>
          <w:rFonts w:ascii="Yu Gothic" w:hAnsi="Yu Gothic" w:eastAsia="Yu Gothic"/>
          <w:b w:val="0"/>
        </w:rPr>
        <w:t>Lyraのルートで実行します。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cd C:\Users\shogo\Lyra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db:up</w:t>
      </w:r>
    </w:p>
    <w:p>
      <w:r>
        <w:rPr>
          <w:rFonts w:ascii="Yu Gothic" w:hAnsi="Yu Gothic" w:eastAsia="Yu Gothic"/>
          <w:b w:val="0"/>
        </w:rPr>
        <w:t>内部的には: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pPr>
        <w:pStyle w:val="Heading2"/>
      </w:pPr>
      <w:r>
        <w:rPr>
          <w:rFonts w:ascii="Yu Gothic" w:hAnsi="Yu Gothic" w:eastAsia="Yu Gothic"/>
          <w:b w:val="0"/>
        </w:rPr>
        <w:t>8-3. コンテナ状態を確認する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</w:t>
      </w:r>
    </w:p>
    <w:p>
      <w:r>
        <w:rPr>
          <w:rFonts w:ascii="Yu Gothic" w:hAnsi="Yu Gothic" w:eastAsia="Yu Gothic"/>
          <w:b w:val="0"/>
        </w:rPr>
        <w:t>見るべき点:</w:t>
      </w:r>
    </w:p>
    <w:p>
      <w:r>
        <w:rPr>
          <w:rFonts w:ascii="Yu Gothic" w:hAnsi="Yu Gothic" w:eastAsia="Yu Gothic"/>
          <w:b w:val="0"/>
        </w:rPr>
        <w:t>1. lyra-postgresがある</w:t>
      </w:r>
    </w:p>
    <w:p>
      <w:r>
        <w:rPr>
          <w:rFonts w:ascii="Yu Gothic" w:hAnsi="Yu Gothic" w:eastAsia="Yu Gothic"/>
          <w:b w:val="0"/>
        </w:rPr>
        <w:t>2. postgres:16-alpineを使っている</w:t>
      </w:r>
    </w:p>
    <w:p>
      <w:r>
        <w:rPr>
          <w:rFonts w:ascii="Yu Gothic" w:hAnsi="Yu Gothic" w:eastAsia="Yu Gothic"/>
          <w:b w:val="0"/>
        </w:rPr>
        <w:t>3. 0.0.0.0:5432-&gt;5432/tcpのような表示がある</w:t>
      </w:r>
    </w:p>
    <w:p>
      <w:r>
        <w:rPr>
          <w:rFonts w:ascii="Yu Gothic" w:hAnsi="Yu Gothic" w:eastAsia="Yu Gothic"/>
          <w:b w:val="0"/>
        </w:rPr>
        <w:t>4. healthyになっている</w:t>
      </w:r>
    </w:p>
    <w:p>
      <w:pPr>
        <w:pStyle w:val="Heading2"/>
      </w:pPr>
      <w:r>
        <w:rPr>
          <w:rFonts w:ascii="Yu Gothic" w:hAnsi="Yu Gothic" w:eastAsia="Yu Gothic"/>
          <w:b w:val="0"/>
        </w:rPr>
        <w:t>8-4. ログを見る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logs lyra-postgres</w:t>
      </w:r>
    </w:p>
    <w:p>
      <w:r>
        <w:rPr>
          <w:rFonts w:ascii="Yu Gothic" w:hAnsi="Yu Gothic" w:eastAsia="Yu Gothic"/>
          <w:b w:val="0"/>
        </w:rPr>
        <w:t>エラーがなければPostgreSQLが起動しています。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8-5. マイグレーションを実行する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migrate</w:t>
      </w:r>
    </w:p>
    <w:p>
      <w:r>
        <w:rPr>
          <w:rFonts w:ascii="Yu Gothic" w:hAnsi="Yu Gothic" w:eastAsia="Yu Gothic"/>
          <w:b w:val="0"/>
        </w:rPr>
        <w:t>マイグレーションとは、DBに必要なテーブルやカラムを作る処理です。</w:t>
      </w:r>
    </w:p>
    <w:p>
      <w:r>
        <w:rPr>
          <w:rFonts w:ascii="Yu Gothic" w:hAnsi="Yu Gothic" w:eastAsia="Yu Gothic"/>
          <w:b w:val="0"/>
        </w:rPr>
        <w:t>DockerはDBサーバーを起動しますが、Lyra用のテーブルまでは自動で作りません。Lyraのアプリ側がmigrations/を読んでテーブルを作ります。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8-6. APIを起動する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dev</w:t>
      </w:r>
    </w:p>
    <w:p>
      <w:r>
        <w:rPr>
          <w:rFonts w:ascii="Yu Gothic" w:hAnsi="Yu Gothic" w:eastAsia="Yu Gothic"/>
          <w:b w:val="0"/>
        </w:rPr>
        <w:t>APIはDockerではなく、ホストPC上で起動します。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8-7. フロントエンドを起動する</w:t>
      </w:r>
    </w:p>
    <w:p>
      <w:r>
        <w:rPr>
          <w:rFonts w:ascii="Yu Gothic" w:hAnsi="Yu Gothic" w:eastAsia="Yu Gothic"/>
          <w:b w:val="0"/>
        </w:rPr>
        <w:t>別ターミナルで: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web:dev</w:t>
      </w:r>
    </w:p>
    <w:p>
      <w:r>
        <w:rPr>
          <w:rFonts w:ascii="Yu Gothic" w:hAnsi="Yu Gothic" w:eastAsia="Yu Gothic"/>
          <w:b w:val="0"/>
        </w:rPr>
        <w:t>ブラウザ: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http://127.0.0.1:5173/</w:t>
      </w:r>
    </w:p>
    <w:p>
      <w:pPr>
        <w:pStyle w:val="Heading1"/>
      </w:pPr>
      <w:r>
        <w:rPr>
          <w:rFonts w:ascii="Yu Gothic" w:hAnsi="Yu Gothic" w:eastAsia="Yu Gothic"/>
          <w:b w:val="0"/>
        </w:rPr>
        <w:t>9. よく使うDockerコマンド</w:t>
      </w:r>
    </w:p>
    <w:p>
      <w:pPr>
        <w:pStyle w:val="Heading2"/>
      </w:pPr>
      <w:r>
        <w:rPr>
          <w:rFonts w:ascii="Yu Gothic" w:hAnsi="Yu Gothic" w:eastAsia="Yu Gothic"/>
          <w:b w:val="0"/>
        </w:rPr>
        <w:t>9-1. コンテナ一覧を見る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</w:t>
      </w:r>
    </w:p>
    <w:p>
      <w:r>
        <w:rPr>
          <w:rFonts w:ascii="Yu Gothic" w:hAnsi="Yu Gothic" w:eastAsia="Yu Gothic"/>
          <w:b w:val="0"/>
        </w:rPr>
        <w:t>停止中も含める: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 -a</w:t>
      </w:r>
    </w:p>
    <w:p>
      <w:pPr>
        <w:pStyle w:val="Heading2"/>
      </w:pPr>
      <w:r>
        <w:rPr>
          <w:rFonts w:ascii="Yu Gothic" w:hAnsi="Yu Gothic" w:eastAsia="Yu Gothic"/>
          <w:b w:val="0"/>
        </w:rPr>
        <w:t>9-2. Composeで起動する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r>
        <w:rPr>
          <w:rFonts w:ascii="Yu Gothic" w:hAnsi="Yu Gothic" w:eastAsia="Yu Gothic"/>
          <w:b w:val="0"/>
        </w:rPr>
        <w:t>-dはバックグラウンド起動です。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9-3. Composeで停止する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</w:t>
      </w:r>
    </w:p>
    <w:p>
      <w:r>
        <w:rPr>
          <w:rFonts w:ascii="Yu Gothic" w:hAnsi="Yu Gothic" w:eastAsia="Yu Gothic"/>
          <w:b w:val="0"/>
        </w:rPr>
        <w:t>これはコンテナを停止・削除しますが、volumeは残ります。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9-4. DBデータも含めて完全削除する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 -v</w:t>
      </w:r>
    </w:p>
    <w:p>
      <w:r>
        <w:rPr>
          <w:rFonts w:ascii="Yu Gothic" w:hAnsi="Yu Gothic" w:eastAsia="Yu Gothic"/>
          <w:b w:val="0"/>
        </w:rPr>
        <w:t>これは危険です。ローカルDBの中身が消えます。</w:t>
      </w:r>
    </w:p>
    <w:p>
      <w:r>
        <w:rPr>
          <w:rFonts w:ascii="Yu Gothic" w:hAnsi="Yu Gothic" w:eastAsia="Yu Gothic"/>
          <w:b w:val="0"/>
        </w:rPr>
        <w:t>Lyraでは次と同じ意味です。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db:reset</w:t>
      </w:r>
    </w:p>
    <w:p>
      <w:pPr>
        <w:pStyle w:val="Heading2"/>
      </w:pPr>
      <w:r>
        <w:rPr>
          <w:rFonts w:ascii="Yu Gothic" w:hAnsi="Yu Gothic" w:eastAsia="Yu Gothic"/>
          <w:b w:val="0"/>
        </w:rPr>
        <w:t>9-5. ログを見る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logs lyra-postgres</w:t>
      </w:r>
    </w:p>
    <w:p>
      <w:r>
        <w:rPr>
          <w:rFonts w:ascii="Yu Gothic" w:hAnsi="Yu Gothic" w:eastAsia="Yu Gothic"/>
          <w:b w:val="0"/>
        </w:rPr>
        <w:t>リアルタイムで追う: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logs -f lyra-postgres</w:t>
      </w:r>
    </w:p>
    <w:p>
      <w:pPr>
        <w:pStyle w:val="Heading2"/>
      </w:pPr>
      <w:r>
        <w:rPr>
          <w:rFonts w:ascii="Yu Gothic" w:hAnsi="Yu Gothic" w:eastAsia="Yu Gothic"/>
          <w:b w:val="0"/>
        </w:rPr>
        <w:t>9-6. コンテナの中に入る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exec -it lyra-postgres sh</w:t>
      </w:r>
    </w:p>
    <w:p>
      <w:r>
        <w:rPr>
          <w:rFonts w:ascii="Yu Gothic" w:hAnsi="Yu Gothic" w:eastAsia="Yu Gothic"/>
          <w:b w:val="0"/>
        </w:rPr>
        <w:t>PostgreSQLコンテナ内でpsqlを使う: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exec -it lyra-postgres psql -U postgres -d lyra</w:t>
      </w:r>
    </w:p>
    <w:p>
      <w:r>
        <w:rPr>
          <w:rFonts w:ascii="Yu Gothic" w:hAnsi="Yu Gothic" w:eastAsia="Yu Gothic"/>
          <w:b w:val="0"/>
        </w:rPr>
        <w:t>psqlから抜ける: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\q</w:t>
      </w:r>
    </w:p>
    <w:p>
      <w:pPr>
        <w:pStyle w:val="Heading2"/>
      </w:pPr>
      <w:r>
        <w:rPr>
          <w:rFonts w:ascii="Yu Gothic" w:hAnsi="Yu Gothic" w:eastAsia="Yu Gothic"/>
          <w:b w:val="0"/>
        </w:rPr>
        <w:t>9-7. イメージ一覧を見る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images</w:t>
      </w:r>
    </w:p>
    <w:p>
      <w:pPr>
        <w:pStyle w:val="Heading2"/>
      </w:pPr>
      <w:r>
        <w:rPr>
          <w:rFonts w:ascii="Yu Gothic" w:hAnsi="Yu Gothic" w:eastAsia="Yu Gothic"/>
          <w:b w:val="0"/>
        </w:rPr>
        <w:t>9-8. volume一覧を見る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volume ls</w:t>
      </w:r>
    </w:p>
    <w:p>
      <w:r>
        <w:rPr>
          <w:rFonts w:ascii="Yu Gothic" w:hAnsi="Yu Gothic" w:eastAsia="Yu Gothic"/>
          <w:b w:val="0"/>
        </w:rPr>
        <w:t>LyraのDB volumeを確認: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volume ls | Select-String lyra</w:t>
      </w:r>
    </w:p>
    <w:p>
      <w:pPr>
        <w:pStyle w:val="Heading2"/>
      </w:pPr>
      <w:r>
        <w:rPr>
          <w:rFonts w:ascii="Yu Gothic" w:hAnsi="Yu Gothic" w:eastAsia="Yu Gothic"/>
          <w:b w:val="0"/>
        </w:rPr>
        <w:t>9-9. 使っていないリソースを掃除する</w:t>
      </w:r>
    </w:p>
    <w:p>
      <w:r>
        <w:rPr>
          <w:rFonts w:ascii="Yu Gothic" w:hAnsi="Yu Gothic" w:eastAsia="Yu Gothic"/>
          <w:b w:val="0"/>
        </w:rPr>
        <w:t>停止済みコンテナなどを掃除: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system prune</w:t>
      </w:r>
    </w:p>
    <w:p>
      <w:r>
        <w:rPr>
          <w:rFonts w:ascii="Yu Gothic" w:hAnsi="Yu Gothic" w:eastAsia="Yu Gothic"/>
          <w:b w:val="0"/>
        </w:rPr>
        <w:t>volumeも含めて消す: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system prune --volumes</w:t>
      </w:r>
    </w:p>
    <w:p>
      <w:r>
        <w:rPr>
          <w:rFonts w:ascii="Yu Gothic" w:hAnsi="Yu Gothic" w:eastAsia="Yu Gothic"/>
          <w:b w:val="0"/>
        </w:rPr>
        <w:t>注意: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--volumesを付けるとDBデータが消える可能性があります。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LyraのローカルDBを残したい場合は使わないでください。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10. LyraのDockerfileを読む</w:t>
      </w:r>
    </w:p>
    <w:p>
      <w:r>
        <w:rPr>
          <w:rFonts w:ascii="Yu Gothic" w:hAnsi="Yu Gothic" w:eastAsia="Yu Gothic"/>
          <w:b w:val="0"/>
        </w:rPr>
        <w:t>LyraのDockerfileはマルチステージビルドです。</w:t>
      </w:r>
    </w:p>
    <w:p>
      <w:r>
        <w:rPr>
          <w:rFonts w:ascii="Yu Gothic" w:hAnsi="Yu Gothic" w:eastAsia="Yu Gothic"/>
          <w:b w:val="0"/>
        </w:rPr>
        <w:t>マルチステージビルドとは、ビルド用の環境と実行用の環境を分けることです。</w:t>
      </w:r>
    </w:p>
    <w:p>
      <w:r>
        <w:rPr>
          <w:rFonts w:ascii="Yu Gothic" w:hAnsi="Yu Gothic" w:eastAsia="Yu Gothic"/>
          <w:b w:val="0"/>
        </w:rPr>
        <w:t>理由:</w:t>
      </w:r>
    </w:p>
    <w:p>
      <w:r>
        <w:rPr>
          <w:rFonts w:ascii="Yu Gothic" w:hAnsi="Yu Gothic" w:eastAsia="Yu Gothic"/>
          <w:b w:val="0"/>
        </w:rPr>
        <w:t>1. ビルドにはTypeScriptや開発依存が必要</w:t>
      </w:r>
    </w:p>
    <w:p>
      <w:r>
        <w:rPr>
          <w:rFonts w:ascii="Yu Gothic" w:hAnsi="Yu Gothic" w:eastAsia="Yu Gothic"/>
          <w:b w:val="0"/>
        </w:rPr>
        <w:t>2. 本番実行にはビルド済みファイルだけでよい</w:t>
      </w:r>
    </w:p>
    <w:p>
      <w:r>
        <w:rPr>
          <w:rFonts w:ascii="Yu Gothic" w:hAnsi="Yu Gothic" w:eastAsia="Yu Gothic"/>
          <w:b w:val="0"/>
        </w:rPr>
        <w:t>3. 最終イメージを小さくできる</w:t>
      </w:r>
    </w:p>
    <w:p>
      <w:r>
        <w:rPr>
          <w:rFonts w:ascii="Yu Gothic" w:hAnsi="Yu Gothic" w:eastAsia="Yu Gothic"/>
          <w:b w:val="0"/>
        </w:rPr>
        <w:t>4. 不要なツールを本番に入れずに済む</w:t>
      </w:r>
    </w:p>
    <w:p>
      <w:r>
        <w:rPr>
          <w:rFonts w:ascii="Yu Gothic" w:hAnsi="Yu Gothic" w:eastAsia="Yu Gothic"/>
          <w:b w:val="0"/>
        </w:rPr>
        <w:t>LyraのDockerfileは4段階です。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deps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web-build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runtime</w:t>
      </w:r>
    </w:p>
    <w:p>
      <w:pPr>
        <w:pStyle w:val="Heading2"/>
      </w:pPr>
      <w:r>
        <w:rPr>
          <w:rFonts w:ascii="Yu Gothic" w:hAnsi="Yu Gothic" w:eastAsia="Yu Gothic"/>
          <w:b w:val="0"/>
        </w:rPr>
        <w:t>10-1. depsステージ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FROM oven/bun:1.3.11 AS deps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WORKDIR /app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package.json bun.lock ./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bun install --frozen-lockfile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FROM oven/bun:1.3.11 AS deps</w:t>
      </w:r>
    </w:p>
    <w:p>
      <w:r>
        <w:rPr>
          <w:rFonts w:ascii="Yu Gothic" w:hAnsi="Yu Gothic" w:eastAsia="Yu Gothic"/>
          <w:b w:val="0"/>
        </w:rPr>
        <w:t>Bun入りの公式系イメージをベースにします。このステージ名をdepsにします。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WORKDIR /app</w:t>
      </w:r>
    </w:p>
    <w:p>
      <w:r>
        <w:rPr>
          <w:rFonts w:ascii="Yu Gothic" w:hAnsi="Yu Gothic" w:eastAsia="Yu Gothic"/>
          <w:b w:val="0"/>
        </w:rPr>
        <w:t>コンテナ内の作業ディレクトリを/appにします。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package.json bun.lock ./</w:t>
      </w:r>
    </w:p>
    <w:p>
      <w:r>
        <w:rPr>
          <w:rFonts w:ascii="Yu Gothic" w:hAnsi="Yu Gothic" w:eastAsia="Yu Gothic"/>
          <w:b w:val="0"/>
        </w:rPr>
        <w:t>依存関係の定義ファイルだけを先にコピーします。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bun install --frozen-lockfile</w:t>
      </w:r>
    </w:p>
    <w:p>
      <w:r>
        <w:rPr>
          <w:rFonts w:ascii="Yu Gothic" w:hAnsi="Yu Gothic" w:eastAsia="Yu Gothic"/>
          <w:b w:val="0"/>
        </w:rPr>
        <w:t>依存ライブラリをインストールします。</w:t>
      </w:r>
    </w:p>
    <w:p>
      <w:r>
        <w:rPr>
          <w:rFonts w:ascii="Yu Gothic" w:hAnsi="Yu Gothic" w:eastAsia="Yu Gothic"/>
          <w:b w:val="0"/>
        </w:rPr>
        <w:t>--frozen-lockfileの意味: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bun.lockとpackage.jsonが食い違っていたら失敗する。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勝手にlockfileを書き換えない。</w:t>
      </w:r>
    </w:p>
    <w:p>
      <w:r>
        <w:rPr>
          <w:rFonts w:ascii="Yu Gothic" w:hAnsi="Yu Gothic" w:eastAsia="Yu Gothic"/>
          <w:b w:val="0"/>
        </w:rPr>
        <w:t>これは本番ビルドの再現性を守るために重要です。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10-2. buildステージ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FROM deps AS 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tsconfig.json ./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src ./src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scripts ./scripts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worker ./worker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bun run build</w:t>
      </w:r>
    </w:p>
    <w:p>
      <w:r>
        <w:rPr>
          <w:rFonts w:ascii="Yu Gothic" w:hAnsi="Yu Gothic" w:eastAsia="Yu Gothic"/>
          <w:b w:val="0"/>
        </w:rPr>
        <w:t>意味:</w:t>
      </w:r>
    </w:p>
    <w:p>
      <w:r>
        <w:rPr>
          <w:rFonts w:ascii="Yu Gothic" w:hAnsi="Yu Gothic" w:eastAsia="Yu Gothic"/>
          <w:b w:val="0"/>
        </w:rPr>
        <w:t>depsステージでインストールした依存を使い、バックエンドのTypeScriptをビルドします。</w:t>
      </w:r>
    </w:p>
    <w:p>
      <w:r>
        <w:rPr>
          <w:rFonts w:ascii="Yu Gothic" w:hAnsi="Yu Gothic" w:eastAsia="Yu Gothic"/>
          <w:b w:val="0"/>
        </w:rPr>
        <w:t>bun run buildはpackage.jsonでは次です。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"build": "tsc -p tsconfig.json"</w:t>
      </w:r>
    </w:p>
    <w:p>
      <w:r>
        <w:rPr>
          <w:rFonts w:ascii="Yu Gothic" w:hAnsi="Yu Gothic" w:eastAsia="Yu Gothic"/>
          <w:b w:val="0"/>
        </w:rPr>
        <w:t>つまりTypeScriptコンパイラでdist/を作ります。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10-3. web-buildステージ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FROM node:24-slim AS web-build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WORKDIR /app/apps/web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apps/web/package.json apps/web/package-lock.json ./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npm ci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apps/web ./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ARG VITE_API_BASE_URL=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ARG VITE_COGNITO_DOMAIN=https://ap-northeast-1wizlzlgmm.auth.ap-northeast-1.amazoncognito.com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ARG VITE_COGNITO_CLIENT_ID=6b2h941o888u2l7ejhv5jog94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ARG VITE_COGNITO_REDIRECT_URI=https://app.lyra-editor.com/auth/callback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ARG VITE_COGNITO_LOGOUT_URI=https://app.lyra-editor.com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ARG VITE_COGNITO_SCOPES="openid email"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ARG VITE_COGNITO_API_TOKEN_USE=id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LYRA_STRICT_WEB_PRODUCTION_CONFIG=true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VITE_API_BASE_URL=$VITE_API_BASE_URL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VITE_COGNITO_DOMAIN=$VITE_COGNITO_DOMAIN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VITE_COGNITO_CLIENT_ID=$VITE_COGNITO_CLIENT_ID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VITE_COGNITO_REDIRECT_URI=$VITE_COGNITO_REDIRECT_URI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VITE_COGNITO_LOGOUT_URI=$VITE_COGNITO_LOGOUT_URI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VITE_COGNITO_SCOPES=$VITE_COGNITO_SCOPES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VITE_COGNITO_API_TOKEN_USE=$VITE_COGNITO_API_TOKEN_USE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npm run build</w:t>
      </w:r>
    </w:p>
    <w:p>
      <w:r>
        <w:rPr>
          <w:rFonts w:ascii="Yu Gothic" w:hAnsi="Yu Gothic" w:eastAsia="Yu Gothic"/>
          <w:b w:val="0"/>
        </w:rPr>
        <w:t>ここではReact/Viteフロントをビルドします。</w:t>
      </w:r>
    </w:p>
    <w:p>
      <w:r>
        <w:rPr>
          <w:rFonts w:ascii="Yu Gothic" w:hAnsi="Yu Gothic" w:eastAsia="Yu Gothic"/>
          <w:b w:val="0"/>
        </w:rPr>
        <w:t>ポイントは、フロントエンドの環境変数はビルド時に埋め込まれることです。</w:t>
      </w:r>
    </w:p>
    <w:p>
      <w:r>
        <w:rPr>
          <w:rFonts w:ascii="Yu Gothic" w:hAnsi="Yu Gothic" w:eastAsia="Yu Gothic"/>
          <w:b w:val="0"/>
        </w:rPr>
        <w:t>VITE_で始まる環境変数は、Viteのビルド時にフロントのJavaScriptへ反映されます。</w:t>
      </w:r>
    </w:p>
    <w:p>
      <w:r>
        <w:rPr>
          <w:rFonts w:ascii="Yu Gothic" w:hAnsi="Yu Gothic" w:eastAsia="Yu Gothic"/>
          <w:b w:val="0"/>
        </w:rPr>
        <w:t>つまり、次の値はコンテナ起動時ではなく、Docker build時に決まります。</w:t>
      </w:r>
    </w:p>
    <w:p>
      <w:r>
        <w:rPr>
          <w:rFonts w:ascii="Yu Gothic" w:hAnsi="Yu Gothic" w:eastAsia="Yu Gothic"/>
          <w:b w:val="0"/>
        </w:rPr>
        <w:t>1. VITE_COGNITO_DOMAIN</w:t>
      </w:r>
    </w:p>
    <w:p>
      <w:r>
        <w:rPr>
          <w:rFonts w:ascii="Yu Gothic" w:hAnsi="Yu Gothic" w:eastAsia="Yu Gothic"/>
          <w:b w:val="0"/>
        </w:rPr>
        <w:t>2. VITE_COGNITO_CLIENT_ID</w:t>
      </w:r>
    </w:p>
    <w:p>
      <w:r>
        <w:rPr>
          <w:rFonts w:ascii="Yu Gothic" w:hAnsi="Yu Gothic" w:eastAsia="Yu Gothic"/>
          <w:b w:val="0"/>
        </w:rPr>
        <w:t>3. VITE_COGNITO_REDIRECT_URI</w:t>
      </w:r>
    </w:p>
    <w:p>
      <w:r>
        <w:rPr>
          <w:rFonts w:ascii="Yu Gothic" w:hAnsi="Yu Gothic" w:eastAsia="Yu Gothic"/>
          <w:b w:val="0"/>
        </w:rPr>
        <w:t>4. VITE_COGNITO_LOGOUT_URI</w:t>
      </w:r>
    </w:p>
    <w:p>
      <w:r>
        <w:rPr>
          <w:rFonts w:ascii="Yu Gothic" w:hAnsi="Yu Gothic" w:eastAsia="Yu Gothic"/>
          <w:b w:val="0"/>
        </w:rPr>
        <w:t>5. VITE_COGNITO_SCOPES</w:t>
      </w:r>
    </w:p>
    <w:p>
      <w:r>
        <w:rPr>
          <w:rFonts w:ascii="Yu Gothic" w:hAnsi="Yu Gothic" w:eastAsia="Yu Gothic"/>
          <w:b w:val="0"/>
        </w:rPr>
        <w:t>6. VITE_COGNITO_API_TOKEN_USE</w:t>
      </w:r>
    </w:p>
    <w:p>
      <w:r>
        <w:rPr>
          <w:rFonts w:ascii="Yu Gothic" w:hAnsi="Yu Gothic" w:eastAsia="Yu Gothic"/>
          <w:b w:val="0"/>
        </w:rPr>
        <w:t>この性質は重要です。</w:t>
      </w:r>
    </w:p>
    <w:p>
      <w:r>
        <w:rPr>
          <w:rFonts w:ascii="Yu Gothic" w:hAnsi="Yu Gothic" w:eastAsia="Yu Gothic"/>
          <w:b w:val="0"/>
        </w:rPr>
        <w:t>例えばCognitoのリダイレクトURLを変えた場合、ECSの環境変数だけ変えてもフロントには反映されません。Dockerイメージを再ビルドして再デプロイする必要があります。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10-4. runtimeステージ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FROM oven/bun:1.3.11-slim AS runtime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NODE_ENV=production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WEB_STATIC_DIR=./public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WORKDIR /app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package.json bun.lock ./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bun install --frozen-lockfile --production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--from=build /app/dist ./dist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--from=web-build /app/apps/web/dist ./public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migrations ./migrations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ops/certs ./certs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EXPOSE 3000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CMD ["bun", "dist/scripts/startProductionApi.js"]</w:t>
      </w:r>
    </w:p>
    <w:p>
      <w:r>
        <w:rPr>
          <w:rFonts w:ascii="Yu Gothic" w:hAnsi="Yu Gothic" w:eastAsia="Yu Gothic"/>
          <w:b w:val="0"/>
        </w:rPr>
        <w:t>ここが最終的な本番イメージです。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FROM oven/bun:1.3.11-slim AS runtime</w:t>
      </w:r>
    </w:p>
    <w:p>
      <w:r>
        <w:rPr>
          <w:rFonts w:ascii="Yu Gothic" w:hAnsi="Yu Gothic" w:eastAsia="Yu Gothic"/>
          <w:b w:val="0"/>
        </w:rPr>
        <w:t>軽量版Bunイメージを使います。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NODE_ENV=production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WEB_STATIC_DIR=./public</w:t>
      </w:r>
    </w:p>
    <w:p>
      <w:r>
        <w:rPr>
          <w:rFonts w:ascii="Yu Gothic" w:hAnsi="Yu Gothic" w:eastAsia="Yu Gothic"/>
          <w:b w:val="0"/>
        </w:rPr>
        <w:t>本番モードと、静的ファイルの場所を設定します。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bun install --frozen-lockfile --production</w:t>
      </w:r>
    </w:p>
    <w:p>
      <w:r>
        <w:rPr>
          <w:rFonts w:ascii="Yu Gothic" w:hAnsi="Yu Gothic" w:eastAsia="Yu Gothic"/>
          <w:b w:val="0"/>
        </w:rPr>
        <w:t>本番依存だけを入れます。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--from=build /app/dist ./dist</w:t>
      </w:r>
    </w:p>
    <w:p>
      <w:r>
        <w:rPr>
          <w:rFonts w:ascii="Yu Gothic" w:hAnsi="Yu Gothic" w:eastAsia="Yu Gothic"/>
          <w:b w:val="0"/>
        </w:rPr>
        <w:t>バックエンドのビルド成果物をコピーします。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--from=web-build /app/apps/web/dist ./public</w:t>
      </w:r>
    </w:p>
    <w:p>
      <w:r>
        <w:rPr>
          <w:rFonts w:ascii="Yu Gothic" w:hAnsi="Yu Gothic" w:eastAsia="Yu Gothic"/>
          <w:b w:val="0"/>
        </w:rPr>
        <w:t>フロントエンドのビルド成果物をpublic/にコピーします。</w:t>
      </w:r>
    </w:p>
    <w:p>
      <w:r>
        <w:rPr>
          <w:rFonts w:ascii="Yu Gothic" w:hAnsi="Yu Gothic" w:eastAsia="Yu Gothic"/>
          <w:b w:val="0"/>
        </w:rPr>
        <w:t>LyraのAPIは、このpublic/を配信します。つまり本番ではAPIコンテナがフロントの静的ファイルも返します。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EXPOSE 3000</w:t>
      </w:r>
    </w:p>
    <w:p>
      <w:r>
        <w:rPr>
          <w:rFonts w:ascii="Yu Gothic" w:hAnsi="Yu Gothic" w:eastAsia="Yu Gothic"/>
          <w:b w:val="0"/>
        </w:rPr>
        <w:t>このコンテナは3000番ポートを使う、という宣言です。</w:t>
      </w:r>
    </w:p>
    <w:p>
      <w:r>
        <w:rPr>
          <w:rFonts w:ascii="Yu Gothic" w:hAnsi="Yu Gothic" w:eastAsia="Yu Gothic"/>
          <w:b w:val="0"/>
        </w:rPr>
        <w:t>注意: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EXPOSEはポートを実際に公開する命令ではありません。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実際にホストへ公開するには docker run -p 3000:3000 が必要です。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ECSではタスク定義やロードバランサー側の設定が必要です。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CMD ["bun", "dist/scripts/startProductionApi.js"]</w:t>
      </w:r>
    </w:p>
    <w:p>
      <w:r>
        <w:rPr>
          <w:rFonts w:ascii="Yu Gothic" w:hAnsi="Yu Gothic" w:eastAsia="Yu Gothic"/>
          <w:b w:val="0"/>
        </w:rPr>
        <w:t>デフォルトの起動コマンドです。</w:t>
      </w:r>
    </w:p>
    <w:p>
      <w:r>
        <w:rPr>
          <w:rFonts w:ascii="Yu Gothic" w:hAnsi="Yu Gothic" w:eastAsia="Yu Gothic"/>
          <w:b w:val="0"/>
        </w:rPr>
        <w:t>コンテナを普通に起動するとAPIが立ち上がります。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11. APIコンテナとworkerコンテナの違い</w:t>
      </w:r>
    </w:p>
    <w:p>
      <w:r>
        <w:rPr>
          <w:rFonts w:ascii="Yu Gothic" w:hAnsi="Yu Gothic" w:eastAsia="Yu Gothic"/>
          <w:b w:val="0"/>
        </w:rPr>
        <w:t>Lyra本番では、APIとworkerが同じDockerイメージから動きます。</w:t>
      </w:r>
    </w:p>
    <w:p>
      <w:r>
        <w:rPr>
          <w:rFonts w:ascii="Yu Gothic" w:hAnsi="Yu Gothic" w:eastAsia="Yu Gothic"/>
          <w:b w:val="0"/>
        </w:rPr>
        <w:t>違うのは起動コマンドです。</w:t>
      </w:r>
    </w:p>
    <w:p>
      <w:r>
        <w:rPr>
          <w:rFonts w:ascii="Yu Gothic" w:hAnsi="Yu Gothic" w:eastAsia="Yu Gothic"/>
          <w:b w:val="0"/>
        </w:rPr>
        <w:t>API: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dist/scripts/startProductionApi.js</w:t>
      </w:r>
    </w:p>
    <w:p>
      <w:r>
        <w:rPr>
          <w:rFonts w:ascii="Yu Gothic" w:hAnsi="Yu Gothic" w:eastAsia="Yu Gothic"/>
          <w:b w:val="0"/>
        </w:rPr>
        <w:t>中身: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await loadRuntimeSecretEnv();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await import('../src/index.js');</w:t>
      </w:r>
    </w:p>
    <w:p>
      <w:r>
        <w:rPr>
          <w:rFonts w:ascii="Yu Gothic" w:hAnsi="Yu Gothic" w:eastAsia="Yu Gothic"/>
          <w:b w:val="0"/>
        </w:rPr>
        <w:t>worker: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dist/scripts/startProductionWorker.js</w:t>
      </w:r>
    </w:p>
    <w:p>
      <w:r>
        <w:rPr>
          <w:rFonts w:ascii="Yu Gothic" w:hAnsi="Yu Gothic" w:eastAsia="Yu Gothic"/>
          <w:b w:val="0"/>
        </w:rPr>
        <w:t>中身: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await loadRuntimeSecretEnv();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await import('./runGenerationWorker.js');</w:t>
      </w:r>
    </w:p>
    <w:p>
      <w:r>
        <w:rPr>
          <w:rFonts w:ascii="Yu Gothic" w:hAnsi="Yu Gothic" w:eastAsia="Yu Gothic"/>
          <w:b w:val="0"/>
        </w:rPr>
        <w:t>つまり、同じイメージに次が入っています。</w:t>
      </w:r>
    </w:p>
    <w:p>
      <w:r>
        <w:rPr>
          <w:rFonts w:ascii="Yu Gothic" w:hAnsi="Yu Gothic" w:eastAsia="Yu Gothic"/>
          <w:b w:val="0"/>
        </w:rPr>
        <w:t>1. API起動コード</w:t>
      </w:r>
    </w:p>
    <w:p>
      <w:r>
        <w:rPr>
          <w:rFonts w:ascii="Yu Gothic" w:hAnsi="Yu Gothic" w:eastAsia="Yu Gothic"/>
          <w:b w:val="0"/>
        </w:rPr>
        <w:t>2. worker起動コード</w:t>
      </w:r>
    </w:p>
    <w:p>
      <w:r>
        <w:rPr>
          <w:rFonts w:ascii="Yu Gothic" w:hAnsi="Yu Gothic" w:eastAsia="Yu Gothic"/>
          <w:b w:val="0"/>
        </w:rPr>
        <w:t>3. 共通サービス</w:t>
      </w:r>
    </w:p>
    <w:p>
      <w:r>
        <w:rPr>
          <w:rFonts w:ascii="Yu Gothic" w:hAnsi="Yu Gothic" w:eastAsia="Yu Gothic"/>
          <w:b w:val="0"/>
        </w:rPr>
        <w:t>4. 共通DB接続</w:t>
      </w:r>
    </w:p>
    <w:p>
      <w:r>
        <w:rPr>
          <w:rFonts w:ascii="Yu Gothic" w:hAnsi="Yu Gothic" w:eastAsia="Yu Gothic"/>
          <w:b w:val="0"/>
        </w:rPr>
        <w:t>5. 共通マイグレーション</w:t>
      </w:r>
    </w:p>
    <w:p>
      <w:r>
        <w:rPr>
          <w:rFonts w:ascii="Yu Gothic" w:hAnsi="Yu Gothic" w:eastAsia="Yu Gothic"/>
          <w:b w:val="0"/>
        </w:rPr>
        <w:t>6. Web静的ファイル</w:t>
      </w:r>
    </w:p>
    <w:p>
      <w:r>
        <w:rPr>
          <w:rFonts w:ascii="Yu Gothic" w:hAnsi="Yu Gothic" w:eastAsia="Yu Gothic"/>
          <w:b w:val="0"/>
        </w:rPr>
        <w:t>ECS側で「APIサービスはAPIコマンド」「workerサービスはworkerコマンド」と分けています。</w:t>
      </w:r>
    </w:p>
    <w:p>
      <w:r>
        <w:rPr>
          <w:rFonts w:ascii="Yu Gothic" w:hAnsi="Yu Gothic" w:eastAsia="Yu Gothic"/>
          <w:b w:val="0"/>
        </w:rPr>
        <w:t>この設計のメリット:</w:t>
      </w:r>
    </w:p>
    <w:p>
      <w:r>
        <w:rPr>
          <w:rFonts w:ascii="Yu Gothic" w:hAnsi="Yu Gothic" w:eastAsia="Yu Gothic"/>
          <w:b w:val="0"/>
        </w:rPr>
        <w:t>1. ビルド成果物が1種類で済む</w:t>
      </w:r>
    </w:p>
    <w:p>
      <w:r>
        <w:rPr>
          <w:rFonts w:ascii="Yu Gothic" w:hAnsi="Yu Gothic" w:eastAsia="Yu Gothic"/>
          <w:b w:val="0"/>
        </w:rPr>
        <w:t>2. APIとworkerのコードバージョンがズレにくい</w:t>
      </w:r>
    </w:p>
    <w:p>
      <w:r>
        <w:rPr>
          <w:rFonts w:ascii="Yu Gothic" w:hAnsi="Yu Gothic" w:eastAsia="Yu Gothic"/>
          <w:b w:val="0"/>
        </w:rPr>
        <w:t>3. ECR pushが簡単</w:t>
      </w:r>
    </w:p>
    <w:p>
      <w:r>
        <w:rPr>
          <w:rFonts w:ascii="Yu Gothic" w:hAnsi="Yu Gothic" w:eastAsia="Yu Gothic"/>
          <w:b w:val="0"/>
        </w:rPr>
        <w:t>4. デプロイの管理が単純</w:t>
      </w:r>
    </w:p>
    <w:p>
      <w:r>
        <w:rPr>
          <w:rFonts w:ascii="Yu Gothic" w:hAnsi="Yu Gothic" w:eastAsia="Yu Gothic"/>
          <w:b w:val="0"/>
        </w:rPr>
        <w:t>デメリット:</w:t>
      </w:r>
    </w:p>
    <w:p>
      <w:r>
        <w:rPr>
          <w:rFonts w:ascii="Yu Gothic" w:hAnsi="Yu Gothic" w:eastAsia="Yu Gothic"/>
          <w:b w:val="0"/>
        </w:rPr>
        <w:t>1. イメージサイズはやや大きくなりやすい</w:t>
      </w:r>
    </w:p>
    <w:p>
      <w:r>
        <w:rPr>
          <w:rFonts w:ascii="Yu Gothic" w:hAnsi="Yu Gothic" w:eastAsia="Yu Gothic"/>
          <w:b w:val="0"/>
        </w:rPr>
        <w:t>2. workerだけに不要なWeb静的ファイルも入る</w:t>
      </w:r>
    </w:p>
    <w:p>
      <w:r>
        <w:rPr>
          <w:rFonts w:ascii="Yu Gothic" w:hAnsi="Yu Gothic" w:eastAsia="Yu Gothic"/>
          <w:b w:val="0"/>
        </w:rPr>
        <w:t>3. APIだけに不要なworkerコードも入る</w:t>
      </w:r>
    </w:p>
    <w:p>
      <w:r>
        <w:rPr>
          <w:rFonts w:ascii="Yu Gothic" w:hAnsi="Yu Gothic" w:eastAsia="Yu Gothic"/>
          <w:b w:val="0"/>
        </w:rPr>
        <w:t>Lyraでは、運用の単純さを優先して同一イメージ方式を採用しています。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12. .dockerignoreを読む</w:t>
      </w:r>
    </w:p>
    <w:p>
      <w:r>
        <w:rPr>
          <w:rFonts w:ascii="Yu Gothic" w:hAnsi="Yu Gothic" w:eastAsia="Yu Gothic"/>
          <w:b w:val="0"/>
        </w:rPr>
        <w:t>.dockerignoreは、Docker build時に送らないファイルを指定します。</w:t>
      </w:r>
    </w:p>
    <w:p>
      <w:r>
        <w:rPr>
          <w:rFonts w:ascii="Yu Gothic" w:hAnsi="Yu Gothic" w:eastAsia="Yu Gothic"/>
          <w:b w:val="0"/>
        </w:rPr>
        <w:t>Lyraの.dockerignoreには次のようなものがあります。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.git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.github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.aws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.localdata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apps/web/node_modules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apps/web/dist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apps/web/.env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apps/web/test-results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node_modules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dist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coverage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*.log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.env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.env.*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cloud-architecture.png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risks.md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gen.md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docs/patent_disclosure.md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docs/security_risk.md</w:t>
      </w:r>
    </w:p>
    <w:p>
      <w:r>
        <w:rPr>
          <w:rFonts w:ascii="Yu Gothic" w:hAnsi="Yu Gothic" w:eastAsia="Yu Gothic"/>
          <w:b w:val="0"/>
        </w:rPr>
        <w:t>なぜ必要か。</w:t>
      </w:r>
    </w:p>
    <w:p>
      <w:r>
        <w:rPr>
          <w:rFonts w:ascii="Yu Gothic" w:hAnsi="Yu Gothic" w:eastAsia="Yu Gothic"/>
          <w:b w:val="0"/>
        </w:rPr>
        <w:t>Docker buildでは、まず「ビルドコンテキスト」という形でファイル一式をDockerに渡します。不要なファイルが多いと、ビルドが遅くなります。</w:t>
      </w:r>
    </w:p>
    <w:p>
      <w:r>
        <w:rPr>
          <w:rFonts w:ascii="Yu Gothic" w:hAnsi="Yu Gothic" w:eastAsia="Yu Gothic"/>
          <w:b w:val="0"/>
        </w:rPr>
        <w:t>また、.envや.awsをDocker buildに渡すと危険です。</w:t>
      </w:r>
    </w:p>
    <w:p>
      <w:r>
        <w:rPr>
          <w:rFonts w:ascii="Yu Gothic" w:hAnsi="Yu Gothic" w:eastAsia="Yu Gothic"/>
          <w:b w:val="0"/>
        </w:rPr>
        <w:t>理由:</w:t>
      </w:r>
    </w:p>
    <w:p>
      <w:r>
        <w:rPr>
          <w:rFonts w:ascii="Yu Gothic" w:hAnsi="Yu Gothic" w:eastAsia="Yu Gothic"/>
          <w:b w:val="0"/>
        </w:rPr>
        <w:t>1. APIキーがイメージに混入する可能性がある</w:t>
      </w:r>
    </w:p>
    <w:p>
      <w:r>
        <w:rPr>
          <w:rFonts w:ascii="Yu Gothic" w:hAnsi="Yu Gothic" w:eastAsia="Yu Gothic"/>
          <w:b w:val="0"/>
        </w:rPr>
        <w:t>2. ローカル設定が本番イメージに入る可能性がある</w:t>
      </w:r>
    </w:p>
    <w:p>
      <w:r>
        <w:rPr>
          <w:rFonts w:ascii="Yu Gothic" w:hAnsi="Yu Gothic" w:eastAsia="Yu Gothic"/>
          <w:b w:val="0"/>
        </w:rPr>
        <w:t>3. ビルドログやレイヤーに機密情報が残る可能性がある</w:t>
      </w:r>
    </w:p>
    <w:p>
      <w:r>
        <w:rPr>
          <w:rFonts w:ascii="Yu Gothic" w:hAnsi="Yu Gothic" w:eastAsia="Yu Gothic"/>
          <w:b w:val="0"/>
        </w:rPr>
        <w:t>.dockerignoreはセキュリティ上かなり重要です。</w:t>
      </w:r>
    </w:p>
    <w:p>
      <w:r>
        <w:rPr>
          <w:rFonts w:ascii="Yu Gothic" w:hAnsi="Yu Gothic" w:eastAsia="Yu Gothic"/>
          <w:b w:val="0"/>
        </w:rPr>
        <w:t>特にLyraでは次を除外している点が重要です。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.env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.env.*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.aws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apps/web/.env</w:t>
      </w:r>
    </w:p>
    <w:p>
      <w:r>
        <w:rPr>
          <w:rFonts w:ascii="Yu Gothic" w:hAnsi="Yu Gothic" w:eastAsia="Yu Gothic"/>
          <w:b w:val="0"/>
        </w:rPr>
        <w:t>これは「シークレットはイメージに焼き込まない」という原則です。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13. 環境変数とDocker</w:t>
      </w:r>
    </w:p>
    <w:p>
      <w:r>
        <w:rPr>
          <w:rFonts w:ascii="Yu Gothic" w:hAnsi="Yu Gothic" w:eastAsia="Yu Gothic"/>
          <w:b w:val="0"/>
        </w:rPr>
        <w:t>Dockerでは、同じイメージを使っても、環境変数を変えることで動作を変えられます。</w:t>
      </w:r>
    </w:p>
    <w:p>
      <w:r>
        <w:rPr>
          <w:rFonts w:ascii="Yu Gothic" w:hAnsi="Yu Gothic" w:eastAsia="Yu Gothic"/>
          <w:b w:val="0"/>
        </w:rPr>
        <w:t>Lyraの重要な環境変数:</w:t>
      </w:r>
    </w:p>
    <w:p>
      <w:pPr>
        <w:jc w:val="center"/>
      </w:pPr>
      <w:r>
        <w:rPr>
          <w:rFonts w:ascii="Yu Gothic" w:hAnsi="Yu Gothic" w:eastAsia="Yu Gothic"/>
          <w:b w:val="0"/>
        </w:rPr>
        <w:t>表5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変数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役割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APP_ENV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development/test/production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NODE_ENV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Node/Bunの実行モード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PORT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APIの待受ポート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DATABASE_URL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PostgreSQL接続先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DATABASE_SSL_MODE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DB SSL設定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AUTH_PROVIDER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supabase/cognito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GENERATION_ENABLED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画像生成全体の有効/無効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PAGE_GENERATION_ENABLED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ページ生成の有効/無効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ENTITY_GENERATION_ENABLED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キャラ生成の有効/無効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SQS_QUEUE_URL_GENERATION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生成ジョブ用SQS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S3_BUCKET_IMAGES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画像保存先S3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OPENAI_API_KEY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OpenAI APIキー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STRIPE_SECRET_KEY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Stripe secret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STRIPE_WEBHOOK_SECRET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Stripe webhook検証</w:t>
            </w:r>
          </w:p>
        </w:tc>
      </w:tr>
    </w:tbl>
    <w:p>
      <w:r>
        <w:rPr>
          <w:rFonts w:ascii="Yu Gothic" w:hAnsi="Yu Gothic" w:eastAsia="Yu Gothic"/>
          <w:b w:val="0"/>
        </w:rPr>
        <w:t>ローカルでは.envを使います。</w:t>
      </w:r>
    </w:p>
    <w:p>
      <w:r>
        <w:rPr>
          <w:rFonts w:ascii="Yu Gothic" w:hAnsi="Yu Gothic" w:eastAsia="Yu Gothic"/>
          <w:b w:val="0"/>
        </w:rPr>
        <w:t>本番ではAWS Secrets Managerから読み込みます。</w:t>
      </w:r>
    </w:p>
    <w:p>
      <w:r>
        <w:rPr>
          <w:rFonts w:ascii="Yu Gothic" w:hAnsi="Yu Gothic" w:eastAsia="Yu Gothic"/>
          <w:b w:val="0"/>
        </w:rPr>
        <w:t>本番起動スクリプト: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await loadRuntimeSecretEnv();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await import('../src/index.js');</w:t>
      </w:r>
    </w:p>
    <w:p>
      <w:r>
        <w:rPr>
          <w:rFonts w:ascii="Yu Gothic" w:hAnsi="Yu Gothic" w:eastAsia="Yu Gothic"/>
          <w:b w:val="0"/>
        </w:rPr>
        <w:t>このloadRuntimeSecretEnv()が、Secrets Managerから値を読み込んでprocess.envに反映します。</w:t>
      </w:r>
    </w:p>
    <w:p>
      <w:r>
        <w:rPr>
          <w:rFonts w:ascii="Yu Gothic" w:hAnsi="Yu Gothic" w:eastAsia="Yu Gothic"/>
          <w:b w:val="0"/>
        </w:rPr>
        <w:t>Dockerの原則: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イメージには機密情報を入れない。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コンテナ起動時に環境変数またはSecrets Managerから渡す。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14. ローカルDBと本番DBの違い</w:t>
      </w:r>
    </w:p>
    <w:p>
      <w:r>
        <w:rPr>
          <w:rFonts w:ascii="Yu Gothic" w:hAnsi="Yu Gothic" w:eastAsia="Yu Gothic"/>
          <w:b w:val="0"/>
        </w:rPr>
        <w:t>ローカル: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DATABASE_URL=postgres://postgres:postgres@127.0.0.1:5432/lyra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DATABASE_SSL_MODE=disable</w:t>
      </w:r>
    </w:p>
    <w:p>
      <w:r>
        <w:rPr>
          <w:rFonts w:ascii="Yu Gothic" w:hAnsi="Yu Gothic" w:eastAsia="Yu Gothic"/>
          <w:b w:val="0"/>
        </w:rPr>
        <w:t>本番: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DATABASE_URL=postgres://lyra:...@lyra-prod-db....rds.amazonaws.com:5432/lyra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DATABASE_SSL_MODE=require</w:t>
      </w:r>
    </w:p>
    <w:p>
      <w:r>
        <w:rPr>
          <w:rFonts w:ascii="Yu Gothic" w:hAnsi="Yu Gothic" w:eastAsia="Yu Gothic"/>
          <w:b w:val="0"/>
        </w:rPr>
        <w:t>違い:</w:t>
      </w:r>
    </w:p>
    <w:p>
      <w:pPr>
        <w:jc w:val="center"/>
      </w:pPr>
      <w:r>
        <w:rPr>
          <w:rFonts w:ascii="Yu Gothic" w:hAnsi="Yu Gothic" w:eastAsia="Yu Gothic"/>
          <w:b w:val="0"/>
        </w:rPr>
        <w:t>表6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項目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ローカル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本番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DB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 Postgres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AWS RDS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接続先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127.0.0.1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RDS endpoint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SSL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disable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require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認証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ローカル固定値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Secrets Manager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データ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開発用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ユーザー本番データ</w:t>
            </w:r>
          </w:p>
        </w:tc>
      </w:tr>
    </w:tbl>
    <w:p>
      <w:r>
        <w:rPr>
          <w:rFonts w:ascii="Yu Gothic" w:hAnsi="Yu Gothic" w:eastAsia="Yu Gothic"/>
          <w:b w:val="0"/>
        </w:rPr>
        <w:t>Lyraの本番起動時には、ローカルDBを指していると起動に失敗する安全装置があります。</w:t>
      </w:r>
    </w:p>
    <w:p>
      <w:r>
        <w:rPr>
          <w:rFonts w:ascii="Yu Gothic" w:hAnsi="Yu Gothic" w:eastAsia="Yu Gothic"/>
          <w:b w:val="0"/>
        </w:rPr>
        <w:t>これは重要です。</w:t>
      </w:r>
    </w:p>
    <w:p>
      <w:r>
        <w:rPr>
          <w:rFonts w:ascii="Yu Gothic" w:hAnsi="Yu Gothic" w:eastAsia="Yu Gothic"/>
          <w:b w:val="0"/>
        </w:rPr>
        <w:t>もし本番APIが間違ってlocalhostに接続しようとすると、ECSコンテナ内の自分自身を見に行くためDB接続できません。さらに、設定ミスを見逃すと障害になります。</w:t>
      </w:r>
    </w:p>
    <w:p>
      <w:r>
        <w:rPr>
          <w:rFonts w:ascii="Yu Gothic" w:hAnsi="Yu Gothic" w:eastAsia="Yu Gothic"/>
          <w:b w:val="0"/>
        </w:rPr>
        <w:t>そのためLyraは本番で次を拒否します。</w:t>
      </w:r>
    </w:p>
    <w:p>
      <w:r>
        <w:rPr>
          <w:rFonts w:ascii="Yu Gothic" w:hAnsi="Yu Gothic" w:eastAsia="Yu Gothic"/>
          <w:b w:val="0"/>
        </w:rPr>
        <w:t>1. localhost</w:t>
      </w:r>
    </w:p>
    <w:p>
      <w:r>
        <w:rPr>
          <w:rFonts w:ascii="Yu Gothic" w:hAnsi="Yu Gothic" w:eastAsia="Yu Gothic"/>
          <w:b w:val="0"/>
        </w:rPr>
        <w:t>2. 127.0.0.1</w:t>
      </w:r>
    </w:p>
    <w:p>
      <w:r>
        <w:rPr>
          <w:rFonts w:ascii="Yu Gothic" w:hAnsi="Yu Gothic" w:eastAsia="Yu Gothic"/>
          <w:b w:val="0"/>
        </w:rPr>
        <w:t>3. ::1</w:t>
      </w:r>
    </w:p>
    <w:p>
      <w:r>
        <w:rPr>
          <w:rFonts w:ascii="Yu Gothic" w:hAnsi="Yu Gothic" w:eastAsia="Yu Gothic"/>
          <w:b w:val="0"/>
        </w:rPr>
        <w:t>4. SSL無効</w:t>
      </w:r>
    </w:p>
    <w:p>
      <w:r>
        <w:rPr>
          <w:rFonts w:ascii="Yu Gothic" w:hAnsi="Yu Gothic" w:eastAsia="Yu Gothic"/>
          <w:b w:val="0"/>
        </w:rPr>
        <w:t>5. placeholder値</w:t>
      </w:r>
    </w:p>
    <w:p>
      <w:pPr>
        <w:pStyle w:val="Heading1"/>
      </w:pPr>
      <w:r>
        <w:rPr>
          <w:rFonts w:ascii="Yu Gothic" w:hAnsi="Yu Gothic" w:eastAsia="Yu Gothic"/>
          <w:b w:val="0"/>
        </w:rPr>
        <w:t>15. Dockerネットワークの基礎</w:t>
      </w:r>
    </w:p>
    <w:p>
      <w:pPr>
        <w:pStyle w:val="Heading2"/>
      </w:pPr>
      <w:r>
        <w:rPr>
          <w:rFonts w:ascii="Yu Gothic" w:hAnsi="Yu Gothic" w:eastAsia="Yu Gothic"/>
          <w:b w:val="0"/>
        </w:rPr>
        <w:t>15-1. ホストとコンテナの違い</w:t>
      </w:r>
    </w:p>
    <w:p>
      <w:r>
        <w:rPr>
          <w:rFonts w:ascii="Yu Gothic" w:hAnsi="Yu Gothic" w:eastAsia="Yu Gothic"/>
          <w:b w:val="0"/>
        </w:rPr>
        <w:t>Dockerでは、ホストPCとコンテナは別のネットワーク空間にいます。</w:t>
      </w:r>
    </w:p>
    <w:p>
      <w:r>
        <w:rPr>
          <w:rFonts w:ascii="Yu Gothic" w:hAnsi="Yu Gothic" w:eastAsia="Yu Gothic"/>
          <w:b w:val="0"/>
        </w:rPr>
        <w:t>LyraのPostgres: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ports: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 "5432:5432"</w:t>
      </w:r>
    </w:p>
    <w:p>
      <w:r>
        <w:rPr>
          <w:rFonts w:ascii="Yu Gothic" w:hAnsi="Yu Gothic" w:eastAsia="Yu Gothic"/>
          <w:b w:val="0"/>
        </w:rPr>
        <w:t>これにより、ホストPCからは次で接続できます。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127.0.0.1:5432</w:t>
      </w:r>
    </w:p>
    <w:p>
      <w:r>
        <w:rPr>
          <w:rFonts w:ascii="Yu Gothic" w:hAnsi="Yu Gothic" w:eastAsia="Yu Gothic"/>
          <w:b w:val="0"/>
        </w:rPr>
        <w:t>もしポート公開がなければ、ホストPC上のAPIから127.0.0.1:5432で接続できません。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15-2. Compose内部の名前解決</w:t>
      </w:r>
    </w:p>
    <w:p>
      <w:r>
        <w:rPr>
          <w:rFonts w:ascii="Yu Gothic" w:hAnsi="Yu Gothic" w:eastAsia="Yu Gothic"/>
          <w:b w:val="0"/>
        </w:rPr>
        <w:t>もしAPIもComposeで起動する場合、APIコンテナからPostgresへは通常こう接続します。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DATABASE_URL=postgres://postgres:postgres@postgres:5432/lyra</w:t>
      </w:r>
    </w:p>
    <w:p>
      <w:r>
        <w:rPr>
          <w:rFonts w:ascii="Yu Gothic" w:hAnsi="Yu Gothic" w:eastAsia="Yu Gothic"/>
          <w:b w:val="0"/>
        </w:rPr>
        <w:t>ここでホスト名が127.0.0.1ではなくpostgresになります。</w:t>
      </w:r>
    </w:p>
    <w:p>
      <w:r>
        <w:rPr>
          <w:rFonts w:ascii="Yu Gothic" w:hAnsi="Yu Gothic" w:eastAsia="Yu Gothic"/>
          <w:b w:val="0"/>
        </w:rPr>
        <w:t>理由: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Compose内ではサービス名がDNS名になる。</w:t>
      </w:r>
    </w:p>
    <w:p>
      <w:r>
        <w:rPr>
          <w:rFonts w:ascii="Yu Gothic" w:hAnsi="Yu Gothic" w:eastAsia="Yu Gothic"/>
          <w:b w:val="0"/>
        </w:rPr>
        <w:t>現在のLyraローカル構成ではAPIはホストPC上で動くため、127.0.0.1を使います。</w:t>
      </w:r>
    </w:p>
    <w:p>
      <w:r>
        <w:rPr>
          <w:rFonts w:ascii="Yu Gothic" w:hAnsi="Yu Gothic" w:eastAsia="Yu Gothic"/>
          <w:b w:val="0"/>
        </w:rPr>
        <w:t>ここは初心者が混乱しやすい点です。</w:t>
      </w:r>
    </w:p>
    <w:p>
      <w:pPr>
        <w:jc w:val="center"/>
      </w:pPr>
      <w:r>
        <w:rPr>
          <w:rFonts w:ascii="Yu Gothic" w:hAnsi="Yu Gothic" w:eastAsia="Yu Gothic"/>
          <w:b w:val="0"/>
        </w:rPr>
        <w:t>表7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APIの実行場所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DBホスト名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PC上でbun run dev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127.0.0.1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 Compose内のAPIコンテナ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postgres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本番ECS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RDS endpoint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  <w:b w:val="0"/>
        </w:rPr>
        <w:t>16. Docker volumeとDB永続化</w:t>
      </w:r>
    </w:p>
    <w:p>
      <w:r>
        <w:rPr>
          <w:rFonts w:ascii="Yu Gothic" w:hAnsi="Yu Gothic" w:eastAsia="Yu Gothic"/>
          <w:b w:val="0"/>
        </w:rPr>
        <w:t>PostgreSQLのデータはコンテナ内の次に保存されます。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/var/lib/postgresql/data</w:t>
      </w:r>
    </w:p>
    <w:p>
      <w:r>
        <w:rPr>
          <w:rFonts w:ascii="Yu Gothic" w:hAnsi="Yu Gothic" w:eastAsia="Yu Gothic"/>
          <w:b w:val="0"/>
        </w:rPr>
        <w:t>LyraではここにDocker volumeを接続しています。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volumes: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 lyra-postgres-data:/var/lib/postgresql/data</w:t>
      </w:r>
    </w:p>
    <w:p>
      <w:r>
        <w:rPr>
          <w:rFonts w:ascii="Yu Gothic" w:hAnsi="Yu Gothic" w:eastAsia="Yu Gothic"/>
          <w:b w:val="0"/>
        </w:rPr>
        <w:t>これにより:</w:t>
      </w:r>
    </w:p>
    <w:p>
      <w:r>
        <w:rPr>
          <w:rFonts w:ascii="Yu Gothic" w:hAnsi="Yu Gothic" w:eastAsia="Yu Gothic"/>
          <w:b w:val="0"/>
        </w:rPr>
        <w:t>1. docker compose downしてもDBデータは残る</w:t>
      </w:r>
    </w:p>
    <w:p>
      <w:r>
        <w:rPr>
          <w:rFonts w:ascii="Yu Gothic" w:hAnsi="Yu Gothic" w:eastAsia="Yu Gothic"/>
          <w:b w:val="0"/>
        </w:rPr>
        <w:t>2. docker compose upすれば同じDBが戻る</w:t>
      </w:r>
    </w:p>
    <w:p>
      <w:r>
        <w:rPr>
          <w:rFonts w:ascii="Yu Gothic" w:hAnsi="Yu Gothic" w:eastAsia="Yu Gothic"/>
          <w:b w:val="0"/>
        </w:rPr>
        <w:t>3. docker compose down -vするとDBデータも消える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volume ls</w:t>
      </w:r>
    </w:p>
    <w:p>
      <w:r>
        <w:rPr>
          <w:rFonts w:ascii="Yu Gothic" w:hAnsi="Yu Gothic" w:eastAsia="Yu Gothic"/>
          <w:b w:val="0"/>
        </w:rPr>
        <w:t>詳細: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volume inspect lyra_lyra-postgres-data</w:t>
      </w:r>
    </w:p>
    <w:p>
      <w:r>
        <w:rPr>
          <w:rFonts w:ascii="Yu Gothic" w:hAnsi="Yu Gothic" w:eastAsia="Yu Gothic"/>
          <w:b w:val="0"/>
        </w:rPr>
        <w:t>Composeのプロジェクト名によって、実際のvolume名はlyra-postgres-dataではなくlyra_lyra-postgres-dataのようになることがあります。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17. LyraのDocker build</w:t>
      </w:r>
    </w:p>
    <w:p>
      <w:r>
        <w:rPr>
          <w:rFonts w:ascii="Yu Gothic" w:hAnsi="Yu Gothic" w:eastAsia="Yu Gothic"/>
          <w:b w:val="0"/>
        </w:rPr>
        <w:t>Lyraの本番イメージをローカルでビルドする基本コマンド: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build -t lyra-api:local .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Dockerfileを使って、現在ディレクトリ`.`をビルドコンテキストにし、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lyra-api:localという名前のイメージを作る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images | Select-String lyra-api</w:t>
      </w:r>
    </w:p>
    <w:p>
      <w:pPr>
        <w:pStyle w:val="Heading2"/>
      </w:pPr>
      <w:r>
        <w:rPr>
          <w:rFonts w:ascii="Yu Gothic" w:hAnsi="Yu Gothic" w:eastAsia="Yu Gothic"/>
          <w:b w:val="0"/>
        </w:rPr>
        <w:t>17-1. BuildKit/buildx</w:t>
      </w:r>
    </w:p>
    <w:p>
      <w:r>
        <w:rPr>
          <w:rFonts w:ascii="Yu Gothic" w:hAnsi="Yu Gothic" w:eastAsia="Yu Gothic"/>
          <w:b w:val="0"/>
        </w:rPr>
        <w:t>本番デプロイでは、arm64向けにbuildxを使っています。</w:t>
      </w:r>
    </w:p>
    <w:p>
      <w:r>
        <w:rPr>
          <w:rFonts w:ascii="Yu Gothic" w:hAnsi="Yu Gothic" w:eastAsia="Yu Gothic"/>
          <w:b w:val="0"/>
        </w:rPr>
        <w:t>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buildx build --platform linux/arm64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-t 452284481392.dkr.ecr.ap-northeast-1.amazonaws.com/lyra-prod-api:some-tag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-t 452284481392.dkr.ecr.ap-northeast-1.amazonaws.com/lyra-prod-worker:some-tag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--push .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jc w:val="center"/>
      </w:pPr>
      <w:r>
        <w:rPr>
          <w:rFonts w:ascii="Yu Gothic" w:hAnsi="Yu Gothic" w:eastAsia="Yu Gothic"/>
          <w:b w:val="0"/>
        </w:rPr>
        <w:t>表8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部分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意味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 buildx build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高機能ビルダーでビルド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--platform linux/arm64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ARM64 Linux向けイメージを作る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-t ...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タグを付ける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--push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ビルド後にレジストリへpush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.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現在ディレクトリをビルドコンテキストにする</w:t>
            </w:r>
          </w:p>
        </w:tc>
      </w:tr>
    </w:tbl>
    <w:p>
      <w:r>
        <w:rPr>
          <w:rFonts w:ascii="Yu Gothic" w:hAnsi="Yu Gothic" w:eastAsia="Yu Gothic"/>
          <w:b w:val="0"/>
        </w:rPr>
        <w:t>なぜlinux/arm64か。</w:t>
      </w:r>
    </w:p>
    <w:p>
      <w:r>
        <w:rPr>
          <w:rFonts w:ascii="Yu Gothic" w:hAnsi="Yu Gothic" w:eastAsia="Yu Gothic"/>
          <w:b w:val="0"/>
        </w:rPr>
        <w:t>ECS/FargateでARM64を使うと、x86_64より安くなることがあります。Lyraではコスト削減のためARM64を使っています。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18. イメージタグ</w:t>
      </w:r>
    </w:p>
    <w:p>
      <w:r>
        <w:rPr>
          <w:rFonts w:ascii="Yu Gothic" w:hAnsi="Yu Gothic" w:eastAsia="Yu Gothic"/>
          <w:b w:val="0"/>
        </w:rPr>
        <w:t>Dockerイメージにはタグを付けます。</w:t>
      </w:r>
    </w:p>
    <w:p>
      <w:r>
        <w:rPr>
          <w:rFonts w:ascii="Yu Gothic" w:hAnsi="Yu Gothic" w:eastAsia="Yu Gothic"/>
          <w:b w:val="0"/>
        </w:rPr>
        <w:t>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lyra-prod-api:latest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lyra-prod-api:panel-lock-20260706-032a80f-arm64</w:t>
      </w:r>
    </w:p>
    <w:p>
      <w:r>
        <w:rPr>
          <w:rFonts w:ascii="Yu Gothic" w:hAnsi="Yu Gothic" w:eastAsia="Yu Gothic"/>
          <w:b w:val="0"/>
        </w:rPr>
        <w:t>タグはバージョン名です。</w:t>
      </w:r>
    </w:p>
    <w:p>
      <w:r>
        <w:rPr>
          <w:rFonts w:ascii="Yu Gothic" w:hAnsi="Yu Gothic" w:eastAsia="Yu Gothic"/>
          <w:b w:val="0"/>
        </w:rPr>
        <w:t>latestは便利ですが、本番運用では事故原因になりやすいです。</w:t>
      </w:r>
    </w:p>
    <w:p>
      <w:r>
        <w:rPr>
          <w:rFonts w:ascii="Yu Gothic" w:hAnsi="Yu Gothic" w:eastAsia="Yu Gothic"/>
          <w:b w:val="0"/>
        </w:rPr>
        <w:t>理由:</w:t>
      </w:r>
    </w:p>
    <w:p>
      <w:r>
        <w:rPr>
          <w:rFonts w:ascii="Yu Gothic" w:hAnsi="Yu Gothic" w:eastAsia="Yu Gothic"/>
          <w:b w:val="0"/>
        </w:rPr>
        <w:t>1. latestがどのコードを指すか曖昧</w:t>
      </w:r>
    </w:p>
    <w:p>
      <w:r>
        <w:rPr>
          <w:rFonts w:ascii="Yu Gothic" w:hAnsi="Yu Gothic" w:eastAsia="Yu Gothic"/>
          <w:b w:val="0"/>
        </w:rPr>
        <w:t>2. ロールバックしにくい</w:t>
      </w:r>
    </w:p>
    <w:p>
      <w:r>
        <w:rPr>
          <w:rFonts w:ascii="Yu Gothic" w:hAnsi="Yu Gothic" w:eastAsia="Yu Gothic"/>
          <w:b w:val="0"/>
        </w:rPr>
        <w:t>3. ECSタスク定義と実イメージの対応が見えにくい</w:t>
      </w:r>
    </w:p>
    <w:p>
      <w:r>
        <w:rPr>
          <w:rFonts w:ascii="Yu Gothic" w:hAnsi="Yu Gothic" w:eastAsia="Yu Gothic"/>
          <w:b w:val="0"/>
        </w:rPr>
        <w:t>Lyraではコミットハッシュや日付を含むタグを使っています。</w:t>
      </w:r>
    </w:p>
    <w:p>
      <w:r>
        <w:rPr>
          <w:rFonts w:ascii="Yu Gothic" w:hAnsi="Yu Gothic" w:eastAsia="Yu Gothic"/>
          <w:b w:val="0"/>
        </w:rPr>
        <w:t>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panel-lock-20260706-032a80f-arm64</w:t>
      </w:r>
    </w:p>
    <w:p>
      <w:r>
        <w:rPr>
          <w:rFonts w:ascii="Yu Gothic" w:hAnsi="Yu Gothic" w:eastAsia="Yu Gothic"/>
          <w:b w:val="0"/>
        </w:rPr>
        <w:t>このタグから次がわかります。</w:t>
      </w:r>
    </w:p>
    <w:p>
      <w:r>
        <w:rPr>
          <w:rFonts w:ascii="Yu Gothic" w:hAnsi="Yu Gothic" w:eastAsia="Yu Gothic"/>
          <w:b w:val="0"/>
        </w:rPr>
        <w:t>1. 何の変更か: panel-lock</w:t>
      </w:r>
    </w:p>
    <w:p>
      <w:r>
        <w:rPr>
          <w:rFonts w:ascii="Yu Gothic" w:hAnsi="Yu Gothic" w:eastAsia="Yu Gothic"/>
          <w:b w:val="0"/>
        </w:rPr>
        <w:t>2. いつ作ったか: 20260706</w:t>
      </w:r>
    </w:p>
    <w:p>
      <w:r>
        <w:rPr>
          <w:rFonts w:ascii="Yu Gothic" w:hAnsi="Yu Gothic" w:eastAsia="Yu Gothic"/>
          <w:b w:val="0"/>
        </w:rPr>
        <w:t>3. どのコミットか: 032a80f</w:t>
      </w:r>
    </w:p>
    <w:p>
      <w:r>
        <w:rPr>
          <w:rFonts w:ascii="Yu Gothic" w:hAnsi="Yu Gothic" w:eastAsia="Yu Gothic"/>
          <w:b w:val="0"/>
        </w:rPr>
        <w:t>4. どのCPU向けか: arm64</w:t>
      </w:r>
    </w:p>
    <w:p>
      <w:pPr>
        <w:pStyle w:val="Heading1"/>
      </w:pPr>
      <w:r>
        <w:rPr>
          <w:rFonts w:ascii="Yu Gothic" w:hAnsi="Yu Gothic" w:eastAsia="Yu Gothic"/>
          <w:b w:val="0"/>
        </w:rPr>
        <w:t>19. ECRとは</w:t>
      </w:r>
    </w:p>
    <w:p>
      <w:r>
        <w:rPr>
          <w:rFonts w:ascii="Yu Gothic" w:hAnsi="Yu Gothic" w:eastAsia="Yu Gothic"/>
          <w:b w:val="0"/>
        </w:rPr>
        <w:t>ECRはAWSのDockerイメージ置き場です。</w:t>
      </w:r>
    </w:p>
    <w:p>
      <w:r>
        <w:rPr>
          <w:rFonts w:ascii="Yu Gothic" w:hAnsi="Yu Gothic" w:eastAsia="Yu Gothic"/>
          <w:b w:val="0"/>
        </w:rPr>
        <w:t>正式名: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Amazon Elastic Container Registry</w:t>
      </w:r>
    </w:p>
    <w:p>
      <w:r>
        <w:rPr>
          <w:rFonts w:ascii="Yu Gothic" w:hAnsi="Yu Gothic" w:eastAsia="Yu Gothic"/>
          <w:b w:val="0"/>
        </w:rPr>
        <w:t>Lyraでは次のリポジトリを使っています。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452284481392.dkr.ecr.ap-northeast-1.amazonaws.com/lyra-prod-api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452284481392.dkr.ecr.ap-northeast-1.amazonaws.com/lyra-prod-worker</w:t>
      </w:r>
    </w:p>
    <w:p>
      <w:r>
        <w:rPr>
          <w:rFonts w:ascii="Yu Gothic" w:hAnsi="Yu Gothic" w:eastAsia="Yu Gothic"/>
          <w:b w:val="0"/>
        </w:rPr>
        <w:t>イメージをECRにpushすると、ECSがそのイメージをpullしてコンテナを起動できます。</w:t>
      </w:r>
    </w:p>
    <w:p>
      <w:r>
        <w:rPr>
          <w:rFonts w:ascii="Yu Gothic" w:hAnsi="Yu Gothic" w:eastAsia="Yu Gothic"/>
          <w:b w:val="0"/>
        </w:rPr>
        <w:t>流れ: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ローカルPC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docker 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Dockerイメージ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docker push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ECR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 ECSがpull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ECS/Fargateコンテナ</w:t>
      </w:r>
    </w:p>
    <w:p>
      <w:pPr>
        <w:pStyle w:val="Heading1"/>
      </w:pPr>
      <w:r>
        <w:rPr>
          <w:rFonts w:ascii="Yu Gothic" w:hAnsi="Yu Gothic" w:eastAsia="Yu Gothic"/>
          <w:b w:val="0"/>
        </w:rPr>
        <w:t>20. ECS/FargateとDocker</w:t>
      </w:r>
    </w:p>
    <w:p>
      <w:r>
        <w:rPr>
          <w:rFonts w:ascii="Yu Gothic" w:hAnsi="Yu Gothic" w:eastAsia="Yu Gothic"/>
          <w:b w:val="0"/>
        </w:rPr>
        <w:t>ECSはAWSのコンテナ管理サービスです。</w:t>
      </w:r>
    </w:p>
    <w:p>
      <w:r>
        <w:rPr>
          <w:rFonts w:ascii="Yu Gothic" w:hAnsi="Yu Gothic" w:eastAsia="Yu Gothic"/>
          <w:b w:val="0"/>
        </w:rPr>
        <w:t>Fargateは、サーバー管理なしでコンテナを動かす実行方式です。</w:t>
      </w:r>
    </w:p>
    <w:p>
      <w:r>
        <w:rPr>
          <w:rFonts w:ascii="Yu Gothic" w:hAnsi="Yu Gothic" w:eastAsia="Yu Gothic"/>
          <w:b w:val="0"/>
        </w:rPr>
        <w:t>Lyraでは:</w:t>
      </w:r>
    </w:p>
    <w:p>
      <w:r>
        <w:rPr>
          <w:rFonts w:ascii="Yu Gothic" w:hAnsi="Yu Gothic" w:eastAsia="Yu Gothic"/>
          <w:b w:val="0"/>
        </w:rPr>
        <w:t>1. APIコンテナをECSサービスとして常時動かす</w:t>
      </w:r>
    </w:p>
    <w:p>
      <w:r>
        <w:rPr>
          <w:rFonts w:ascii="Yu Gothic" w:hAnsi="Yu Gothic" w:eastAsia="Yu Gothic"/>
          <w:b w:val="0"/>
        </w:rPr>
        <w:t>2. workerコンテナをSQSジョブ量に応じて動かす</w:t>
      </w:r>
    </w:p>
    <w:p>
      <w:r>
        <w:rPr>
          <w:rFonts w:ascii="Yu Gothic" w:hAnsi="Yu Gothic" w:eastAsia="Yu Gothic"/>
          <w:b w:val="0"/>
        </w:rPr>
        <w:t>3. RDS、S3、SQS、Secrets Managerと連携する</w:t>
      </w:r>
    </w:p>
    <w:p>
      <w:r>
        <w:rPr>
          <w:rFonts w:ascii="Yu Gothic" w:hAnsi="Yu Gothic" w:eastAsia="Yu Gothic"/>
          <w:b w:val="0"/>
        </w:rPr>
        <w:t>ECSでDockerを動かすには、主に次が必要です。</w:t>
      </w:r>
    </w:p>
    <w:p>
      <w:pPr>
        <w:jc w:val="center"/>
      </w:pPr>
      <w:r>
        <w:rPr>
          <w:rFonts w:ascii="Yu Gothic" w:hAnsi="Yu Gothic" w:eastAsia="Yu Gothic"/>
          <w:b w:val="0"/>
        </w:rPr>
        <w:t>表9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要素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役割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ECR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Dockerイメージ置き場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ECS Cluster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コンテナ実行のまとまり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Task Definition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どのイメージをどう起動するか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ECS Service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タスクを何台維持するか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ALB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外部HTTPアクセスをAPIへ流す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Security Group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通信許可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IAM Role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AWS API操作権限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Secrets Manager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機密設定</w:t>
            </w:r>
          </w:p>
        </w:tc>
      </w:tr>
    </w:tbl>
    <w:p>
      <w:r>
        <w:rPr>
          <w:rFonts w:ascii="Yu Gothic" w:hAnsi="Yu Gothic" w:eastAsia="Yu Gothic"/>
          <w:b w:val="0"/>
        </w:rPr>
        <w:t>Docker単体では「コンテナを起動する」だけです。</w:t>
      </w:r>
    </w:p>
    <w:p>
      <w:r>
        <w:rPr>
          <w:rFonts w:ascii="Yu Gothic" w:hAnsi="Yu Gothic" w:eastAsia="Yu Gothic"/>
          <w:b w:val="0"/>
        </w:rPr>
        <w:t>ECSは「本番でコンテナを継続運用する」ための仕組みです。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21. Lyraの本番コンテナ起動</w:t>
      </w:r>
    </w:p>
    <w:p>
      <w:r>
        <w:rPr>
          <w:rFonts w:ascii="Yu Gothic" w:hAnsi="Yu Gothic" w:eastAsia="Yu Gothic"/>
          <w:b w:val="0"/>
        </w:rPr>
        <w:t>LyraのDockerfileのデフォルトCMDはAPIです。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CMD ["bun", "dist/scripts/startProductionApi.js"]</w:t>
      </w:r>
    </w:p>
    <w:p>
      <w:r>
        <w:rPr>
          <w:rFonts w:ascii="Yu Gothic" w:hAnsi="Yu Gothic" w:eastAsia="Yu Gothic"/>
          <w:b w:val="0"/>
        </w:rPr>
        <w:t>APIコンテナは次をします。</w:t>
      </w:r>
    </w:p>
    <w:p>
      <w:r>
        <w:rPr>
          <w:rFonts w:ascii="Yu Gothic" w:hAnsi="Yu Gothic" w:eastAsia="Yu Gothic"/>
          <w:b w:val="0"/>
        </w:rPr>
        <w:t>1. Secrets Managerから環境変数を読む</w:t>
      </w:r>
    </w:p>
    <w:p>
      <w:r>
        <w:rPr>
          <w:rFonts w:ascii="Yu Gothic" w:hAnsi="Yu Gothic" w:eastAsia="Yu Gothic"/>
          <w:b w:val="0"/>
        </w:rPr>
        <w:t>2. 本番設定の安全チェックをする</w:t>
      </w:r>
    </w:p>
    <w:p>
      <w:r>
        <w:rPr>
          <w:rFonts w:ascii="Yu Gothic" w:hAnsi="Yu Gothic" w:eastAsia="Yu Gothic"/>
          <w:b w:val="0"/>
        </w:rPr>
        <w:t>3. 必要なら古い生成ジョブを復旧する</w:t>
      </w:r>
    </w:p>
    <w:p>
      <w:r>
        <w:rPr>
          <w:rFonts w:ascii="Yu Gothic" w:hAnsi="Yu Gothic" w:eastAsia="Yu Gothic"/>
          <w:b w:val="0"/>
        </w:rPr>
        <w:t>4. Hono APIを起動する</w:t>
      </w:r>
    </w:p>
    <w:p>
      <w:r>
        <w:rPr>
          <w:rFonts w:ascii="Yu Gothic" w:hAnsi="Yu Gothic" w:eastAsia="Yu Gothic"/>
          <w:b w:val="0"/>
        </w:rPr>
        <w:t>5. Web静的ファイルも配信する</w:t>
      </w:r>
    </w:p>
    <w:p>
      <w:r>
        <w:rPr>
          <w:rFonts w:ascii="Yu Gothic" w:hAnsi="Yu Gothic" w:eastAsia="Yu Gothic"/>
          <w:b w:val="0"/>
        </w:rPr>
        <w:t>workerコンテナは、ECSタスク定義のcommand overrideで別コマンドを使います。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dist/scripts/startProductionWorker.js</w:t>
      </w:r>
    </w:p>
    <w:p>
      <w:r>
        <w:rPr>
          <w:rFonts w:ascii="Yu Gothic" w:hAnsi="Yu Gothic" w:eastAsia="Yu Gothic"/>
          <w:b w:val="0"/>
        </w:rPr>
        <w:t>workerは次をします。</w:t>
      </w:r>
    </w:p>
    <w:p>
      <w:r>
        <w:rPr>
          <w:rFonts w:ascii="Yu Gothic" w:hAnsi="Yu Gothic" w:eastAsia="Yu Gothic"/>
          <w:b w:val="0"/>
        </w:rPr>
        <w:t>1. Secrets Managerから環境変数を読む</w:t>
      </w:r>
    </w:p>
    <w:p>
      <w:r>
        <w:rPr>
          <w:rFonts w:ascii="Yu Gothic" w:hAnsi="Yu Gothic" w:eastAsia="Yu Gothic"/>
          <w:b w:val="0"/>
        </w:rPr>
        <w:t>2. SQSをlong pollingする</w:t>
      </w:r>
    </w:p>
    <w:p>
      <w:r>
        <w:rPr>
          <w:rFonts w:ascii="Yu Gothic" w:hAnsi="Yu Gothic" w:eastAsia="Yu Gothic"/>
          <w:b w:val="0"/>
        </w:rPr>
        <w:t>3. page/entity generationジョブを取得する</w:t>
      </w:r>
    </w:p>
    <w:p>
      <w:r>
        <w:rPr>
          <w:rFonts w:ascii="Yu Gothic" w:hAnsi="Yu Gothic" w:eastAsia="Yu Gothic"/>
          <w:b w:val="0"/>
        </w:rPr>
        <w:t>4. OpenAIやS3を使って生成処理する</w:t>
      </w:r>
    </w:p>
    <w:p>
      <w:r>
        <w:rPr>
          <w:rFonts w:ascii="Yu Gothic" w:hAnsi="Yu Gothic" w:eastAsia="Yu Gothic"/>
          <w:b w:val="0"/>
        </w:rPr>
        <w:t>5. 成功または恒久失敗ならSQSメッセージを削除する</w:t>
      </w:r>
    </w:p>
    <w:p>
      <w:r>
        <w:rPr>
          <w:rFonts w:ascii="Yu Gothic" w:hAnsi="Yu Gothic" w:eastAsia="Yu Gothic"/>
          <w:b w:val="0"/>
        </w:rPr>
        <w:t>6. 一時失敗なら削除せず、SQS retryに任せる</w:t>
      </w:r>
    </w:p>
    <w:p>
      <w:pPr>
        <w:pStyle w:val="Heading1"/>
      </w:pPr>
      <w:r>
        <w:rPr>
          <w:rFonts w:ascii="Yu Gothic" w:hAnsi="Yu Gothic" w:eastAsia="Yu Gothic"/>
          <w:b w:val="0"/>
        </w:rPr>
        <w:t>22. DockerとSQS workerの関係</w:t>
      </w:r>
    </w:p>
    <w:p>
      <w:r>
        <w:rPr>
          <w:rFonts w:ascii="Yu Gothic" w:hAnsi="Yu Gothic" w:eastAsia="Yu Gothic"/>
          <w:b w:val="0"/>
        </w:rPr>
        <w:t>Lyraの重い処理はAPIリクエスト内で直接完了させない設計です。</w:t>
      </w:r>
    </w:p>
    <w:p>
      <w:r>
        <w:rPr>
          <w:rFonts w:ascii="Yu Gothic" w:hAnsi="Yu Gothic" w:eastAsia="Yu Gothic"/>
          <w:b w:val="0"/>
        </w:rPr>
        <w:t>例えばページ画像生成: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ユーザーがページ生成を押す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APIがDBにジョブを作る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APIがSQSにメッセージを送る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workerコンテナがSQSから受け取る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workerが画像生成する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workerがDB/S3に結果を書く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フロントがジョブ状態をポーリングする</w:t>
      </w:r>
    </w:p>
    <w:p>
      <w:r>
        <w:rPr>
          <w:rFonts w:ascii="Yu Gothic" w:hAnsi="Yu Gothic" w:eastAsia="Yu Gothic"/>
          <w:b w:val="0"/>
        </w:rPr>
        <w:t>この設計の理由:</w:t>
      </w:r>
    </w:p>
    <w:p>
      <w:r>
        <w:rPr>
          <w:rFonts w:ascii="Yu Gothic" w:hAnsi="Yu Gothic" w:eastAsia="Yu Gothic"/>
          <w:b w:val="0"/>
        </w:rPr>
        <w:t>1. APIレスポンスを長時間ブロックしない</w:t>
      </w:r>
    </w:p>
    <w:p>
      <w:r>
        <w:rPr>
          <w:rFonts w:ascii="Yu Gothic" w:hAnsi="Yu Gothic" w:eastAsia="Yu Gothic"/>
          <w:b w:val="0"/>
        </w:rPr>
        <w:t>2. 画像生成失敗時に再試行しやすい</w:t>
      </w:r>
    </w:p>
    <w:p>
      <w:r>
        <w:rPr>
          <w:rFonts w:ascii="Yu Gothic" w:hAnsi="Yu Gothic" w:eastAsia="Yu Gothic"/>
          <w:b w:val="0"/>
        </w:rPr>
        <w:t>3. worker台数を増やして処理能力を上げられる</w:t>
      </w:r>
    </w:p>
    <w:p>
      <w:r>
        <w:rPr>
          <w:rFonts w:ascii="Yu Gothic" w:hAnsi="Yu Gothic" w:eastAsia="Yu Gothic"/>
          <w:b w:val="0"/>
        </w:rPr>
        <w:t>4. 夜間はworkerを0台にしてコストを下げられる</w:t>
      </w:r>
    </w:p>
    <w:p>
      <w:r>
        <w:rPr>
          <w:rFonts w:ascii="Yu Gothic" w:hAnsi="Yu Gothic" w:eastAsia="Yu Gothic"/>
          <w:b w:val="0"/>
        </w:rPr>
        <w:t>Docker的には、APIとworkerはどちらもコンテナですが、役割が違います。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APIコンテナ: HTTPを受ける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workerコンテナ: SQSを読む</w:t>
      </w:r>
    </w:p>
    <w:p>
      <w:pPr>
        <w:pStyle w:val="Heading1"/>
      </w:pPr>
      <w:r>
        <w:rPr>
          <w:rFonts w:ascii="Yu Gothic" w:hAnsi="Yu Gothic" w:eastAsia="Yu Gothic"/>
          <w:b w:val="0"/>
        </w:rPr>
        <w:t>23. DockerでLyra APIをローカル起動する場合</w:t>
      </w:r>
    </w:p>
    <w:p>
      <w:r>
        <w:rPr>
          <w:rFonts w:ascii="Yu Gothic" w:hAnsi="Yu Gothic" w:eastAsia="Yu Gothic"/>
          <w:b w:val="0"/>
        </w:rPr>
        <w:t>通常のローカル開発ではbun run devを使いますが、Docker学習用にAPIイメージを動かすこともできます。</w:t>
      </w:r>
    </w:p>
    <w:p>
      <w:r>
        <w:rPr>
          <w:rFonts w:ascii="Yu Gothic" w:hAnsi="Yu Gothic" w:eastAsia="Yu Gothic"/>
          <w:b w:val="0"/>
        </w:rPr>
        <w:t>ただし、Lyraの本番起動は本番設定チェックが厳しいため、単純なdocker runでは失敗しやすいです。</w:t>
      </w:r>
    </w:p>
    <w:p>
      <w:r>
        <w:rPr>
          <w:rFonts w:ascii="Yu Gothic" w:hAnsi="Yu Gothic" w:eastAsia="Yu Gothic"/>
          <w:b w:val="0"/>
        </w:rPr>
        <w:t>学習用に理解すべきポイント: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Dockerfileの最終CMDはproduction API用。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ローカル開発用のAPI起動とは別物。</w:t>
      </w:r>
    </w:p>
    <w:p>
      <w:r>
        <w:rPr>
          <w:rFonts w:ascii="Yu Gothic" w:hAnsi="Yu Gothic" w:eastAsia="Yu Gothic"/>
          <w:b w:val="0"/>
        </w:rPr>
        <w:t>ローカルで本番イメージを動かすには、少なくとも次を意識します。</w:t>
      </w:r>
    </w:p>
    <w:p>
      <w:r>
        <w:rPr>
          <w:rFonts w:ascii="Yu Gothic" w:hAnsi="Yu Gothic" w:eastAsia="Yu Gothic"/>
          <w:b w:val="0"/>
        </w:rPr>
        <w:t>1. DATABASE_URL</w:t>
      </w:r>
    </w:p>
    <w:p>
      <w:r>
        <w:rPr>
          <w:rFonts w:ascii="Yu Gothic" w:hAnsi="Yu Gothic" w:eastAsia="Yu Gothic"/>
          <w:b w:val="0"/>
        </w:rPr>
        <w:t>2. NODE_ENV</w:t>
      </w:r>
    </w:p>
    <w:p>
      <w:r>
        <w:rPr>
          <w:rFonts w:ascii="Yu Gothic" w:hAnsi="Yu Gothic" w:eastAsia="Yu Gothic"/>
          <w:b w:val="0"/>
        </w:rPr>
        <w:t>3. APP_ENV</w:t>
      </w:r>
    </w:p>
    <w:p>
      <w:r>
        <w:rPr>
          <w:rFonts w:ascii="Yu Gothic" w:hAnsi="Yu Gothic" w:eastAsia="Yu Gothic"/>
          <w:b w:val="0"/>
        </w:rPr>
        <w:t>4. AUTH_PROVIDER</w:t>
      </w:r>
    </w:p>
    <w:p>
      <w:r>
        <w:rPr>
          <w:rFonts w:ascii="Yu Gothic" w:hAnsi="Yu Gothic" w:eastAsia="Yu Gothic"/>
          <w:b w:val="0"/>
        </w:rPr>
        <w:t>5. DEV_AUTH_BYPASS</w:t>
      </w:r>
    </w:p>
    <w:p>
      <w:r>
        <w:rPr>
          <w:rFonts w:ascii="Yu Gothic" w:hAnsi="Yu Gothic" w:eastAsia="Yu Gothic"/>
          <w:b w:val="0"/>
        </w:rPr>
        <w:t>6. WEB_STATIC_DIR</w:t>
      </w:r>
    </w:p>
    <w:p>
      <w:r>
        <w:rPr>
          <w:rFonts w:ascii="Yu Gothic" w:hAnsi="Yu Gothic" w:eastAsia="Yu Gothic"/>
          <w:b w:val="0"/>
        </w:rPr>
        <w:t>7. generation系のkill switch</w:t>
      </w:r>
    </w:p>
    <w:p>
      <w:r>
        <w:rPr>
          <w:rFonts w:ascii="Yu Gothic" w:hAnsi="Yu Gothic" w:eastAsia="Yu Gothic"/>
          <w:b w:val="0"/>
        </w:rPr>
        <w:t>ただし、初心者がまず触るべきなのはDBコンテナです。</w:t>
      </w:r>
    </w:p>
    <w:p>
      <w:r>
        <w:rPr>
          <w:rFonts w:ascii="Yu Gothic" w:hAnsi="Yu Gothic" w:eastAsia="Yu Gothic"/>
          <w:b w:val="0"/>
        </w:rPr>
        <w:t>推奨学習順:</w:t>
      </w:r>
    </w:p>
    <w:p>
      <w:r>
        <w:rPr>
          <w:rFonts w:ascii="Yu Gothic" w:hAnsi="Yu Gothic" w:eastAsia="Yu Gothic"/>
          <w:b w:val="0"/>
        </w:rPr>
        <w:t>1. docker compose up -d postgres</w:t>
      </w:r>
    </w:p>
    <w:p>
      <w:r>
        <w:rPr>
          <w:rFonts w:ascii="Yu Gothic" w:hAnsi="Yu Gothic" w:eastAsia="Yu Gothic"/>
          <w:b w:val="0"/>
        </w:rPr>
        <w:t>2. docker ps</w:t>
      </w:r>
    </w:p>
    <w:p>
      <w:r>
        <w:rPr>
          <w:rFonts w:ascii="Yu Gothic" w:hAnsi="Yu Gothic" w:eastAsia="Yu Gothic"/>
          <w:b w:val="0"/>
        </w:rPr>
        <w:t>3. docker logs</w:t>
      </w:r>
    </w:p>
    <w:p>
      <w:r>
        <w:rPr>
          <w:rFonts w:ascii="Yu Gothic" w:hAnsi="Yu Gothic" w:eastAsia="Yu Gothic"/>
          <w:b w:val="0"/>
        </w:rPr>
        <w:t>4. docker exec</w:t>
      </w:r>
    </w:p>
    <w:p>
      <w:r>
        <w:rPr>
          <w:rFonts w:ascii="Yu Gothic" w:hAnsi="Yu Gothic" w:eastAsia="Yu Gothic"/>
          <w:b w:val="0"/>
        </w:rPr>
        <w:t>5. docker compose down</w:t>
      </w:r>
    </w:p>
    <w:p>
      <w:r>
        <w:rPr>
          <w:rFonts w:ascii="Yu Gothic" w:hAnsi="Yu Gothic" w:eastAsia="Yu Gothic"/>
          <w:b w:val="0"/>
        </w:rPr>
        <w:t>6. docker build</w:t>
      </w:r>
    </w:p>
    <w:p>
      <w:r>
        <w:rPr>
          <w:rFonts w:ascii="Yu Gothic" w:hAnsi="Yu Gothic" w:eastAsia="Yu Gothic"/>
          <w:b w:val="0"/>
        </w:rPr>
        <w:t>7. ECR/ECSの概念理解</w:t>
      </w:r>
    </w:p>
    <w:p>
      <w:pPr>
        <w:pStyle w:val="Heading1"/>
      </w:pPr>
      <w:r>
        <w:rPr>
          <w:rFonts w:ascii="Yu Gothic" w:hAnsi="Yu Gothic" w:eastAsia="Yu Gothic"/>
          <w:b w:val="0"/>
        </w:rPr>
        <w:t>24. Docker buildのキャッシュ</w:t>
      </w:r>
    </w:p>
    <w:p>
      <w:r>
        <w:rPr>
          <w:rFonts w:ascii="Yu Gothic" w:hAnsi="Yu Gothic" w:eastAsia="Yu Gothic"/>
          <w:b w:val="0"/>
        </w:rPr>
        <w:t>Docker buildはレイヤーごとにキャッシュします。</w:t>
      </w:r>
    </w:p>
    <w:p>
      <w:r>
        <w:rPr>
          <w:rFonts w:ascii="Yu Gothic" w:hAnsi="Yu Gothic" w:eastAsia="Yu Gothic"/>
          <w:b w:val="0"/>
        </w:rPr>
        <w:t>LyraのDockerfileでは、依存ファイルだけを先にコピーしています。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package.json bun.lock ./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bun install --frozen-lockfile</w:t>
      </w:r>
    </w:p>
    <w:p>
      <w:r>
        <w:rPr>
          <w:rFonts w:ascii="Yu Gothic" w:hAnsi="Yu Gothic" w:eastAsia="Yu Gothic"/>
          <w:b w:val="0"/>
        </w:rPr>
        <w:t>その後にソースをコピーします。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src ./src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scripts ./scripts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COPY worker ./worker</w:t>
      </w:r>
    </w:p>
    <w:p>
      <w:r>
        <w:rPr>
          <w:rFonts w:ascii="Yu Gothic" w:hAnsi="Yu Gothic" w:eastAsia="Yu Gothic"/>
          <w:b w:val="0"/>
        </w:rPr>
        <w:t>この順番には意味があります。</w:t>
      </w:r>
    </w:p>
    <w:p>
      <w:r>
        <w:rPr>
          <w:rFonts w:ascii="Yu Gothic" w:hAnsi="Yu Gothic" w:eastAsia="Yu Gothic"/>
          <w:b w:val="0"/>
        </w:rPr>
        <w:t>もし先にソース全体をコピーしてからbun installすると、コードを1行変えただけで依存インストールがやり直しになります。</w:t>
      </w:r>
    </w:p>
    <w:p>
      <w:r>
        <w:rPr>
          <w:rFonts w:ascii="Yu Gothic" w:hAnsi="Yu Gothic" w:eastAsia="Yu Gothic"/>
          <w:b w:val="0"/>
        </w:rPr>
        <w:t>今の順番なら:</w:t>
      </w:r>
    </w:p>
    <w:p>
      <w:r>
        <w:rPr>
          <w:rFonts w:ascii="Yu Gothic" w:hAnsi="Yu Gothic" w:eastAsia="Yu Gothic"/>
          <w:b w:val="0"/>
        </w:rPr>
        <w:t>1. package.jsonやbun.lockが変わらない</w:t>
      </w:r>
    </w:p>
    <w:p>
      <w:r>
        <w:rPr>
          <w:rFonts w:ascii="Yu Gothic" w:hAnsi="Yu Gothic" w:eastAsia="Yu Gothic"/>
          <w:b w:val="0"/>
        </w:rPr>
        <w:t>2. 依存インストールのレイヤーを再利用できる</w:t>
      </w:r>
    </w:p>
    <w:p>
      <w:r>
        <w:rPr>
          <w:rFonts w:ascii="Yu Gothic" w:hAnsi="Yu Gothic" w:eastAsia="Yu Gothic"/>
          <w:b w:val="0"/>
        </w:rPr>
        <w:t>3. ビルドが速くなる</w:t>
      </w:r>
    </w:p>
    <w:p>
      <w:r>
        <w:rPr>
          <w:rFonts w:ascii="Yu Gothic" w:hAnsi="Yu Gothic" w:eastAsia="Yu Gothic"/>
          <w:b w:val="0"/>
        </w:rPr>
        <w:t>これはDockerfileの基本的なベストプラクティスです。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25. npm ciとbun install --frozen-lockfile</w:t>
      </w:r>
    </w:p>
    <w:p>
      <w:r>
        <w:rPr>
          <w:rFonts w:ascii="Yu Gothic" w:hAnsi="Yu Gothic" w:eastAsia="Yu Gothic"/>
          <w:b w:val="0"/>
        </w:rPr>
        <w:t>Lyraのフロントビルドでは: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npm ci</w:t>
      </w:r>
    </w:p>
    <w:p>
      <w:r>
        <w:rPr>
          <w:rFonts w:ascii="Yu Gothic" w:hAnsi="Yu Gothic" w:eastAsia="Yu Gothic"/>
          <w:b w:val="0"/>
        </w:rPr>
        <w:t>バックエンドでは: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RUN bun install --frozen-lockfile</w:t>
      </w:r>
    </w:p>
    <w:p>
      <w:r>
        <w:rPr>
          <w:rFonts w:ascii="Yu Gothic" w:hAnsi="Yu Gothic" w:eastAsia="Yu Gothic"/>
          <w:b w:val="0"/>
        </w:rPr>
        <w:t>どちらも目的は同じです。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lockfileに従って、再現性のある依存インストールをする</w:t>
      </w:r>
    </w:p>
    <w:p>
      <w:r>
        <w:rPr>
          <w:rFonts w:ascii="Yu Gothic" w:hAnsi="Yu Gothic" w:eastAsia="Yu Gothic"/>
          <w:b w:val="0"/>
        </w:rPr>
        <w:t>npm installはpackage-lockを更新する可能性があります。</w:t>
      </w:r>
    </w:p>
    <w:p>
      <w:r>
        <w:rPr>
          <w:rFonts w:ascii="Yu Gothic" w:hAnsi="Yu Gothic" w:eastAsia="Yu Gothic"/>
          <w:b w:val="0"/>
        </w:rPr>
        <w:t>本番ビルドでは、勝手に依存バージョンが変わると危険です。</w:t>
      </w:r>
    </w:p>
    <w:p>
      <w:r>
        <w:rPr>
          <w:rFonts w:ascii="Yu Gothic" w:hAnsi="Yu Gothic" w:eastAsia="Yu Gothic"/>
          <w:b w:val="0"/>
        </w:rPr>
        <w:t>そのため:</w:t>
      </w:r>
    </w:p>
    <w:p>
      <w:r>
        <w:rPr>
          <w:rFonts w:ascii="Yu Gothic" w:hAnsi="Yu Gothic" w:eastAsia="Yu Gothic"/>
          <w:b w:val="0"/>
        </w:rPr>
        <w:t>1. npmならnpm ci</w:t>
      </w:r>
    </w:p>
    <w:p>
      <w:r>
        <w:rPr>
          <w:rFonts w:ascii="Yu Gothic" w:hAnsi="Yu Gothic" w:eastAsia="Yu Gothic"/>
          <w:b w:val="0"/>
        </w:rPr>
        <w:t>2. Bunならbun install --frozen-lockfile</w:t>
      </w:r>
    </w:p>
    <w:p>
      <w:r>
        <w:rPr>
          <w:rFonts w:ascii="Yu Gothic" w:hAnsi="Yu Gothic" w:eastAsia="Yu Gothic"/>
          <w:b w:val="0"/>
        </w:rPr>
        <w:t>を使います。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26. セキュリティ面でDockerを見る</w:t>
      </w:r>
    </w:p>
    <w:p>
      <w:pPr>
        <w:pStyle w:val="Heading2"/>
      </w:pPr>
      <w:r>
        <w:rPr>
          <w:rFonts w:ascii="Yu Gothic" w:hAnsi="Yu Gothic" w:eastAsia="Yu Gothic"/>
          <w:b w:val="0"/>
        </w:rPr>
        <w:t>26-1. シークレットをイメージに入れない</w:t>
      </w:r>
    </w:p>
    <w:p>
      <w:r>
        <w:rPr>
          <w:rFonts w:ascii="Yu Gothic" w:hAnsi="Yu Gothic" w:eastAsia="Yu Gothic"/>
          <w:b w:val="0"/>
        </w:rPr>
        <w:t>やってはいけない例: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OPENAI_API_KEY=sk-...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ENV STRIPE_SECRET_KEY=sk_live_...</w:t>
      </w:r>
    </w:p>
    <w:p>
      <w:r>
        <w:rPr>
          <w:rFonts w:ascii="Yu Gothic" w:hAnsi="Yu Gothic" w:eastAsia="Yu Gothic"/>
          <w:b w:val="0"/>
        </w:rPr>
        <w:t>これは絶対に避けます。</w:t>
      </w:r>
    </w:p>
    <w:p>
      <w:r>
        <w:rPr>
          <w:rFonts w:ascii="Yu Gothic" w:hAnsi="Yu Gothic" w:eastAsia="Yu Gothic"/>
          <w:b w:val="0"/>
        </w:rPr>
        <w:t>理由:</w:t>
      </w:r>
    </w:p>
    <w:p>
      <w:r>
        <w:rPr>
          <w:rFonts w:ascii="Yu Gothic" w:hAnsi="Yu Gothic" w:eastAsia="Yu Gothic"/>
          <w:b w:val="0"/>
        </w:rPr>
        <w:t>1. イメージにAPIキーが焼き込まれる</w:t>
      </w:r>
    </w:p>
    <w:p>
      <w:r>
        <w:rPr>
          <w:rFonts w:ascii="Yu Gothic" w:hAnsi="Yu Gothic" w:eastAsia="Yu Gothic"/>
          <w:b w:val="0"/>
        </w:rPr>
        <w:t>2. ECRに残る</w:t>
      </w:r>
    </w:p>
    <w:p>
      <w:r>
        <w:rPr>
          <w:rFonts w:ascii="Yu Gothic" w:hAnsi="Yu Gothic" w:eastAsia="Yu Gothic"/>
          <w:b w:val="0"/>
        </w:rPr>
        <w:t>3. ローカルにpullした人が見られる</w:t>
      </w:r>
    </w:p>
    <w:p>
      <w:r>
        <w:rPr>
          <w:rFonts w:ascii="Yu Gothic" w:hAnsi="Yu Gothic" w:eastAsia="Yu Gothic"/>
          <w:b w:val="0"/>
        </w:rPr>
        <w:t>4. Docker layer履歴に残る可能性がある</w:t>
      </w:r>
    </w:p>
    <w:p>
      <w:r>
        <w:rPr>
          <w:rFonts w:ascii="Yu Gothic" w:hAnsi="Yu Gothic" w:eastAsia="Yu Gothic"/>
          <w:b w:val="0"/>
        </w:rPr>
        <w:t>LyraではSecrets Managerから起動時に読み込む設計です。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26-2. .dockerignoreで機密ファイルを除外する</w:t>
      </w:r>
    </w:p>
    <w:p>
      <w:r>
        <w:rPr>
          <w:rFonts w:ascii="Yu Gothic" w:hAnsi="Yu Gothic" w:eastAsia="Yu Gothic"/>
          <w:b w:val="0"/>
        </w:rPr>
        <w:t>Lyraでは次を除外しています。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.env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.env.*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.aws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apps/web/.env</w:t>
      </w:r>
    </w:p>
    <w:p>
      <w:r>
        <w:rPr>
          <w:rFonts w:ascii="Yu Gothic" w:hAnsi="Yu Gothic" w:eastAsia="Yu Gothic"/>
          <w:b w:val="0"/>
        </w:rPr>
        <w:t>これにより、Docker build contextに秘密情報が入りにくくなります。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26-3. 本番ガード</w:t>
      </w:r>
    </w:p>
    <w:p>
      <w:r>
        <w:rPr>
          <w:rFonts w:ascii="Yu Gothic" w:hAnsi="Yu Gothic" w:eastAsia="Yu Gothic"/>
          <w:b w:val="0"/>
        </w:rPr>
        <w:t>Lyraは本番起動時に設定を検査します。</w:t>
      </w:r>
    </w:p>
    <w:p>
      <w:r>
        <w:rPr>
          <w:rFonts w:ascii="Yu Gothic" w:hAnsi="Yu Gothic" w:eastAsia="Yu Gothic"/>
          <w:b w:val="0"/>
        </w:rPr>
        <w:t>例:</w:t>
      </w:r>
    </w:p>
    <w:p>
      <w:r>
        <w:rPr>
          <w:rFonts w:ascii="Yu Gothic" w:hAnsi="Yu Gothic" w:eastAsia="Yu Gothic"/>
          <w:b w:val="0"/>
        </w:rPr>
        <w:t>1. DATABASE_URLがlocalを向いていないか</w:t>
      </w:r>
    </w:p>
    <w:p>
      <w:r>
        <w:rPr>
          <w:rFonts w:ascii="Yu Gothic" w:hAnsi="Yu Gothic" w:eastAsia="Yu Gothic"/>
          <w:b w:val="0"/>
        </w:rPr>
        <w:t>2. Stripe keyがlive keyか</w:t>
      </w:r>
    </w:p>
    <w:p>
      <w:r>
        <w:rPr>
          <w:rFonts w:ascii="Yu Gothic" w:hAnsi="Yu Gothic" w:eastAsia="Yu Gothic"/>
          <w:b w:val="0"/>
        </w:rPr>
        <w:t>3. Stripe webhook secretがwhsec_で始まるか</w:t>
      </w:r>
    </w:p>
    <w:p>
      <w:r>
        <w:rPr>
          <w:rFonts w:ascii="Yu Gothic" w:hAnsi="Yu Gothic" w:eastAsia="Yu Gothic"/>
          <w:b w:val="0"/>
        </w:rPr>
        <w:t>4. Cognito設定があるか</w:t>
      </w:r>
    </w:p>
    <w:p>
      <w:r>
        <w:rPr>
          <w:rFonts w:ascii="Yu Gothic" w:hAnsi="Yu Gothic" w:eastAsia="Yu Gothic"/>
          <w:b w:val="0"/>
        </w:rPr>
        <w:t>5. SQS visibility timeoutが短すぎないか</w:t>
      </w:r>
    </w:p>
    <w:p>
      <w:r>
        <w:rPr>
          <w:rFonts w:ascii="Yu Gothic" w:hAnsi="Yu Gothic" w:eastAsia="Yu Gothic"/>
          <w:b w:val="0"/>
        </w:rPr>
        <w:t>6. 画像CDN URLがHTTPSか</w:t>
      </w:r>
    </w:p>
    <w:p>
      <w:r>
        <w:rPr>
          <w:rFonts w:ascii="Yu Gothic" w:hAnsi="Yu Gothic" w:eastAsia="Yu Gothic"/>
          <w:b w:val="0"/>
        </w:rPr>
        <w:t>Dockerイメージ自体は同じでも、環境変数が危険なら起動を止めます。</w:t>
      </w:r>
    </w:p>
    <w:p>
      <w:r>
        <w:rPr>
          <w:rFonts w:ascii="Yu Gothic" w:hAnsi="Yu Gothic" w:eastAsia="Yu Gothic"/>
          <w:b w:val="0"/>
        </w:rPr>
        <w:t>これは本番事故を防ぐために重要です。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27. Dockerとポート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port-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 w:val="0"/>
        </w:rPr>
        <w:t>図4 ホスト側ポートとコンテナ側ポートの対応</w:t>
      </w:r>
    </w:p>
    <w:p>
      <w:r>
        <w:rPr>
          <w:rFonts w:ascii="Yu Gothic" w:hAnsi="Yu Gothic" w:eastAsia="Yu Gothic"/>
          <w:b w:val="0"/>
        </w:rPr>
        <w:t>Lyra APIはコンテナ内で3000番ポートを使います。</w:t>
      </w:r>
    </w:p>
    <w:p>
      <w:r>
        <w:rPr>
          <w:rFonts w:ascii="Yu Gothic" w:hAnsi="Yu Gothic" w:eastAsia="Yu Gothic"/>
          <w:b w:val="0"/>
        </w:rPr>
        <w:t>Dockerfile: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EXPOSE 3000</w:t>
      </w:r>
    </w:p>
    <w:p>
      <w:r>
        <w:rPr>
          <w:rFonts w:ascii="Yu Gothic" w:hAnsi="Yu Gothic" w:eastAsia="Yu Gothic"/>
          <w:b w:val="0"/>
        </w:rPr>
        <w:t>ローカルで公開するなら: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-p 3000:3000 lyra-api:local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PCの3000番 → コンテナの3000番</w:t>
      </w:r>
    </w:p>
    <w:p>
      <w:r>
        <w:rPr>
          <w:rFonts w:ascii="Yu Gothic" w:hAnsi="Yu Gothic" w:eastAsia="Yu Gothic"/>
          <w:b w:val="0"/>
        </w:rPr>
        <w:t>もし左側を変えると: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-p 8080:3000 lyra-api:local</w:t>
      </w:r>
    </w:p>
    <w:p>
      <w:r>
        <w:rPr>
          <w:rFonts w:ascii="Yu Gothic" w:hAnsi="Yu Gothic" w:eastAsia="Yu Gothic"/>
          <w:b w:val="0"/>
        </w:rPr>
        <w:t>意味: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PCの8080番 → コンテナの3000番</w:t>
      </w:r>
    </w:p>
    <w:p>
      <w:r>
        <w:rPr>
          <w:rFonts w:ascii="Yu Gothic" w:hAnsi="Yu Gothic" w:eastAsia="Yu Gothic"/>
          <w:b w:val="0"/>
        </w:rPr>
        <w:t>アクセスURL: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http://localhost:8080</w:t>
      </w:r>
    </w:p>
    <w:p>
      <w:r>
        <w:rPr>
          <w:rFonts w:ascii="Yu Gothic" w:hAnsi="Yu Gothic" w:eastAsia="Yu Gothic"/>
          <w:b w:val="0"/>
        </w:rPr>
        <w:t>右側はコンテナ内のポートなので、アプリが待ち受けているポートに合わせます。</w:t>
      </w:r>
    </w:p>
    <w:p>
      <w:r>
        <w:rPr>
          <w:rFonts w:ascii="Yu Gothic" w:hAnsi="Yu Gothic" w:eastAsia="Yu Gothic"/>
          <w:b w:val="0"/>
        </w:rPr>
        <w:t>左側はPC側のポートなので、空いている番号を使えます。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28. Docker Composeと単体docker runの違い</w:t>
      </w:r>
    </w:p>
    <w:p>
      <w:r>
        <w:rPr>
          <w:rFonts w:ascii="Yu Gothic" w:hAnsi="Yu Gothic" w:eastAsia="Yu Gothic"/>
          <w:b w:val="0"/>
        </w:rPr>
        <w:t>単体: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postgres:16-alpine</w:t>
      </w:r>
    </w:p>
    <w:p>
      <w:r>
        <w:rPr>
          <w:rFonts w:ascii="Yu Gothic" w:hAnsi="Yu Gothic" w:eastAsia="Yu Gothic"/>
          <w:b w:val="0"/>
        </w:rPr>
        <w:t>Compose: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r>
        <w:rPr>
          <w:rFonts w:ascii="Yu Gothic" w:hAnsi="Yu Gothic" w:eastAsia="Yu Gothic"/>
          <w:b w:val="0"/>
        </w:rPr>
        <w:t>違い:</w:t>
      </w:r>
    </w:p>
    <w:p>
      <w:pPr>
        <w:jc w:val="center"/>
      </w:pPr>
      <w:r>
        <w:rPr>
          <w:rFonts w:ascii="Yu Gothic" w:hAnsi="Yu Gothic" w:eastAsia="Yu Gothic"/>
          <w:b w:val="0"/>
        </w:rPr>
        <w:t>表10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項目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 run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 Compose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向いている用途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1個のコンテナを試す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複数サービスをまとめる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設定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コマンド引数に書く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YAMLに書く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再現性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長いコマンドになりがち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ファイルで共有しやすい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Lyraでの用途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学習・一時実行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ローカルPostgres</w:t>
            </w:r>
          </w:p>
        </w:tc>
      </w:tr>
    </w:tbl>
    <w:p>
      <w:r>
        <w:rPr>
          <w:rFonts w:ascii="Yu Gothic" w:hAnsi="Yu Gothic" w:eastAsia="Yu Gothic"/>
          <w:b w:val="0"/>
        </w:rPr>
        <w:t>LyraのPostgreSQLをdocker runで書くと長くなります。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-d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--name lyra-postgres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-e POSTGRES_DB=lyra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-e POSTGRES_USER=postgres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-e POSTGRES_PASSWORD=postgres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-p 5432:5432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-v lyra-postgres-data:/var/lib/postgresql/data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postgres:16-alpine</w:t>
      </w:r>
    </w:p>
    <w:p>
      <w:r>
        <w:rPr>
          <w:rFonts w:ascii="Yu Gothic" w:hAnsi="Yu Gothic" w:eastAsia="Yu Gothic"/>
          <w:b w:val="0"/>
        </w:rPr>
        <w:t>Composeなら短いです。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r>
        <w:rPr>
          <w:rFonts w:ascii="Yu Gothic" w:hAnsi="Yu Gothic" w:eastAsia="Yu Gothic"/>
          <w:b w:val="0"/>
        </w:rPr>
        <w:t>だから開発用DBにはComposeが向いています。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29. 初心者がLyraで試すべき演習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演習1: Postgresを起動する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cd C:\Users\shogo\Lyra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db:up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</w:t>
      </w:r>
    </w:p>
    <w:p>
      <w:r>
        <w:rPr>
          <w:rFonts w:ascii="Yu Gothic" w:hAnsi="Yu Gothic" w:eastAsia="Yu Gothic"/>
          <w:b w:val="0"/>
        </w:rPr>
        <w:t>確認:</w:t>
      </w:r>
    </w:p>
    <w:p>
      <w:r>
        <w:rPr>
          <w:rFonts w:ascii="Yu Gothic" w:hAnsi="Yu Gothic" w:eastAsia="Yu Gothic"/>
          <w:b w:val="0"/>
        </w:rPr>
        <w:t>1. lyra-postgresがある</w:t>
      </w:r>
    </w:p>
    <w:p>
      <w:r>
        <w:rPr>
          <w:rFonts w:ascii="Yu Gothic" w:hAnsi="Yu Gothic" w:eastAsia="Yu Gothic"/>
          <w:b w:val="0"/>
        </w:rPr>
        <w:t>2. 5432が公開されている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演習2: DBに入る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exec -it lyra-postgres psql -U postgres -d lyra</w:t>
      </w:r>
    </w:p>
    <w:p>
      <w:r>
        <w:rPr>
          <w:rFonts w:ascii="Yu Gothic" w:hAnsi="Yu Gothic" w:eastAsia="Yu Gothic"/>
          <w:b w:val="0"/>
        </w:rPr>
        <w:t>psql内: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\dt</w:t>
      </w:r>
    </w:p>
    <w:p>
      <w:r>
        <w:rPr>
          <w:rFonts w:ascii="Yu Gothic" w:hAnsi="Yu Gothic" w:eastAsia="Yu Gothic"/>
          <w:b w:val="0"/>
        </w:rPr>
        <w:t>テーブル一覧が出ます。</w:t>
      </w:r>
    </w:p>
    <w:p>
      <w:r>
        <w:rPr>
          <w:rFonts w:ascii="Yu Gothic" w:hAnsi="Yu Gothic" w:eastAsia="Yu Gothic"/>
          <w:b w:val="0"/>
        </w:rPr>
        <w:t>抜ける: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\q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演習3: ログを見る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logs lyra-postgres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演習4: 停止して再起動する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r>
        <w:rPr>
          <w:rFonts w:ascii="Yu Gothic" w:hAnsi="Yu Gothic" w:eastAsia="Yu Gothic"/>
          <w:b w:val="0"/>
        </w:rPr>
        <w:t>DBデータが残っていることを確認します。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演習5: DBを完全初期化する</w:t>
      </w:r>
    </w:p>
    <w:p>
      <w:r>
        <w:rPr>
          <w:rFonts w:ascii="Yu Gothic" w:hAnsi="Yu Gothic" w:eastAsia="Yu Gothic"/>
          <w:b w:val="0"/>
        </w:rPr>
        <w:t>注意: ローカルDBが消えます。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db:reset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bun run migrate</w:t>
      </w:r>
    </w:p>
    <w:p>
      <w:r>
        <w:rPr>
          <w:rFonts w:ascii="Yu Gothic" w:hAnsi="Yu Gothic" w:eastAsia="Yu Gothic"/>
          <w:b w:val="0"/>
        </w:rPr>
        <w:t>これは次と同じです。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 -v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演習6: Dockerfileをビルドする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build -t lyra-api:local .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images | Select-String lyra-api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演習7: イメージサイズを見る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images lyra-api</w:t>
      </w:r>
    </w:p>
    <w:p>
      <w:pPr>
        <w:pStyle w:val="Heading2"/>
      </w:pPr>
      <w:r>
        <w:rPr>
          <w:rFonts w:ascii="Yu Gothic" w:hAnsi="Yu Gothic" w:eastAsia="Yu Gothic"/>
          <w:b w:val="0"/>
        </w:rPr>
        <w:t>演習8: コンテナを削除する</w:t>
      </w:r>
    </w:p>
    <w:p>
      <w:r>
        <w:rPr>
          <w:rFonts w:ascii="Yu Gothic" w:hAnsi="Yu Gothic" w:eastAsia="Yu Gothic"/>
          <w:b w:val="0"/>
        </w:rPr>
        <w:t>停止: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stop lyra-postgres</w:t>
      </w:r>
    </w:p>
    <w:p>
      <w:r>
        <w:rPr>
          <w:rFonts w:ascii="Yu Gothic" w:hAnsi="Yu Gothic" w:eastAsia="Yu Gothic"/>
          <w:b w:val="0"/>
        </w:rPr>
        <w:t>削除: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rm lyra-postgres</w:t>
      </w:r>
    </w:p>
    <w:p>
      <w:r>
        <w:rPr>
          <w:rFonts w:ascii="Yu Gothic" w:hAnsi="Yu Gothic" w:eastAsia="Yu Gothic"/>
          <w:b w:val="0"/>
        </w:rPr>
        <w:t>Compose管理のコンテナは基本的にこちらで操作するのが安全です。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</w:t>
      </w:r>
    </w:p>
    <w:p>
      <w:pPr>
        <w:pStyle w:val="Heading1"/>
      </w:pPr>
      <w:r>
        <w:rPr>
          <w:rFonts w:ascii="Yu Gothic" w:hAnsi="Yu Gothic" w:eastAsia="Yu Gothic"/>
          <w:b w:val="0"/>
        </w:rPr>
        <w:t>30. トラブルシューティング</w:t>
      </w:r>
    </w:p>
    <w:p>
      <w:pPr>
        <w:pStyle w:val="Heading2"/>
      </w:pPr>
      <w:r>
        <w:rPr>
          <w:rFonts w:ascii="Yu Gothic" w:hAnsi="Yu Gothic" w:eastAsia="Yu Gothic"/>
          <w:b w:val="0"/>
        </w:rPr>
        <w:t>30-1. dockerコマンドが見つからない</w:t>
      </w:r>
    </w:p>
    <w:p>
      <w:r>
        <w:rPr>
          <w:rFonts w:ascii="Yu Gothic" w:hAnsi="Yu Gothic" w:eastAsia="Yu Gothic"/>
          <w:b w:val="0"/>
        </w:rPr>
        <w:t>症状: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: 用語 'docker' は、コマンドレット、関数...</w:t>
      </w:r>
    </w:p>
    <w:p>
      <w:r>
        <w:rPr>
          <w:rFonts w:ascii="Yu Gothic" w:hAnsi="Yu Gothic" w:eastAsia="Yu Gothic"/>
          <w:b w:val="0"/>
        </w:rPr>
        <w:t>原因:</w:t>
      </w:r>
    </w:p>
    <w:p>
      <w:r>
        <w:rPr>
          <w:rFonts w:ascii="Yu Gothic" w:hAnsi="Yu Gothic" w:eastAsia="Yu Gothic"/>
          <w:b w:val="0"/>
        </w:rPr>
        <w:t>1. Docker Desktopがインストールされていない</w:t>
      </w:r>
    </w:p>
    <w:p>
      <w:r>
        <w:rPr>
          <w:rFonts w:ascii="Yu Gothic" w:hAnsi="Yu Gothic" w:eastAsia="Yu Gothic"/>
          <w:b w:val="0"/>
        </w:rPr>
        <w:t>2. PATHが通っていない</w:t>
      </w:r>
    </w:p>
    <w:p>
      <w:r>
        <w:rPr>
          <w:rFonts w:ascii="Yu Gothic" w:hAnsi="Yu Gothic" w:eastAsia="Yu Gothic"/>
          <w:b w:val="0"/>
        </w:rPr>
        <w:t>3. PowerShellを再起動していない</w:t>
      </w:r>
    </w:p>
    <w:p>
      <w:r>
        <w:rPr>
          <w:rFonts w:ascii="Yu Gothic" w:hAnsi="Yu Gothic" w:eastAsia="Yu Gothic"/>
          <w:b w:val="0"/>
        </w:rPr>
        <w:t>対応:</w:t>
      </w:r>
    </w:p>
    <w:p>
      <w:r>
        <w:rPr>
          <w:rFonts w:ascii="Yu Gothic" w:hAnsi="Yu Gothic" w:eastAsia="Yu Gothic"/>
          <w:b w:val="0"/>
        </w:rPr>
        <w:t>1. Docker Desktopをインストール</w:t>
      </w:r>
    </w:p>
    <w:p>
      <w:r>
        <w:rPr>
          <w:rFonts w:ascii="Yu Gothic" w:hAnsi="Yu Gothic" w:eastAsia="Yu Gothic"/>
          <w:b w:val="0"/>
        </w:rPr>
        <w:t>2. PCまたはPowerShellを再起動</w:t>
      </w:r>
    </w:p>
    <w:p>
      <w:r>
        <w:rPr>
          <w:rFonts w:ascii="Yu Gothic" w:hAnsi="Yu Gothic" w:eastAsia="Yu Gothic"/>
          <w:b w:val="0"/>
        </w:rPr>
        <w:t>3. docker --versionを確認</w:t>
      </w:r>
    </w:p>
    <w:p>
      <w:pPr>
        <w:pStyle w:val="Heading2"/>
      </w:pPr>
      <w:r>
        <w:rPr>
          <w:rFonts w:ascii="Yu Gothic" w:hAnsi="Yu Gothic" w:eastAsia="Yu Gothic"/>
          <w:b w:val="0"/>
        </w:rPr>
        <w:t>30-2. Docker daemonに接続できない</w:t>
      </w:r>
    </w:p>
    <w:p>
      <w:r>
        <w:rPr>
          <w:rFonts w:ascii="Yu Gothic" w:hAnsi="Yu Gothic" w:eastAsia="Yu Gothic"/>
          <w:b w:val="0"/>
        </w:rPr>
        <w:t>症状: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Cannot connect to the Docker daemon</w:t>
      </w:r>
    </w:p>
    <w:p>
      <w:r>
        <w:rPr>
          <w:rFonts w:ascii="Yu Gothic" w:hAnsi="Yu Gothic" w:eastAsia="Yu Gothic"/>
          <w:b w:val="0"/>
        </w:rPr>
        <w:t>原因:</w:t>
      </w:r>
    </w:p>
    <w:p>
      <w:r>
        <w:rPr>
          <w:rFonts w:ascii="Yu Gothic" w:hAnsi="Yu Gothic" w:eastAsia="Yu Gothic"/>
          <w:b w:val="0"/>
        </w:rPr>
        <w:t>1. Docker Desktopが起動していない</w:t>
      </w:r>
    </w:p>
    <w:p>
      <w:r>
        <w:rPr>
          <w:rFonts w:ascii="Yu Gothic" w:hAnsi="Yu Gothic" w:eastAsia="Yu Gothic"/>
          <w:b w:val="0"/>
        </w:rPr>
        <w:t>2. WSL2 backendが起動していない</w:t>
      </w:r>
    </w:p>
    <w:p>
      <w:r>
        <w:rPr>
          <w:rFonts w:ascii="Yu Gothic" w:hAnsi="Yu Gothic" w:eastAsia="Yu Gothic"/>
          <w:b w:val="0"/>
        </w:rPr>
        <w:t>対応:</w:t>
      </w:r>
    </w:p>
    <w:p>
      <w:r>
        <w:rPr>
          <w:rFonts w:ascii="Yu Gothic" w:hAnsi="Yu Gothic" w:eastAsia="Yu Gothic"/>
          <w:b w:val="0"/>
        </w:rPr>
        <w:t>1. Docker Desktopを起動</w:t>
      </w:r>
    </w:p>
    <w:p>
      <w:r>
        <w:rPr>
          <w:rFonts w:ascii="Yu Gothic" w:hAnsi="Yu Gothic" w:eastAsia="Yu Gothic"/>
          <w:b w:val="0"/>
        </w:rPr>
        <w:t>2. 数十秒待つ</w:t>
      </w:r>
    </w:p>
    <w:p>
      <w:r>
        <w:rPr>
          <w:rFonts w:ascii="Yu Gothic" w:hAnsi="Yu Gothic" w:eastAsia="Yu Gothic"/>
          <w:b w:val="0"/>
        </w:rPr>
        <w:t>3. docker psを実行</w:t>
      </w:r>
    </w:p>
    <w:p>
      <w:pPr>
        <w:pStyle w:val="Heading2"/>
      </w:pPr>
      <w:r>
        <w:rPr>
          <w:rFonts w:ascii="Yu Gothic" w:hAnsi="Yu Gothic" w:eastAsia="Yu Gothic"/>
          <w:b w:val="0"/>
        </w:rPr>
        <w:t>30-3. 5432ポートが既に使われている</w:t>
      </w:r>
    </w:p>
    <w:p>
      <w:r>
        <w:rPr>
          <w:rFonts w:ascii="Yu Gothic" w:hAnsi="Yu Gothic" w:eastAsia="Yu Gothic"/>
          <w:b w:val="0"/>
        </w:rPr>
        <w:t>症状: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Bind for 0.0.0.0:5432 failed: port is already allocated</w:t>
      </w:r>
    </w:p>
    <w:p>
      <w:r>
        <w:rPr>
          <w:rFonts w:ascii="Yu Gothic" w:hAnsi="Yu Gothic" w:eastAsia="Yu Gothic"/>
          <w:b w:val="0"/>
        </w:rPr>
        <w:t>原因:</w:t>
      </w:r>
    </w:p>
    <w:p>
      <w:r>
        <w:rPr>
          <w:rFonts w:ascii="Yu Gothic" w:hAnsi="Yu Gothic" w:eastAsia="Yu Gothic"/>
          <w:b w:val="0"/>
        </w:rPr>
        <w:t>1. PCに直接PostgreSQLが入っている</w:t>
      </w:r>
    </w:p>
    <w:p>
      <w:r>
        <w:rPr>
          <w:rFonts w:ascii="Yu Gothic" w:hAnsi="Yu Gothic" w:eastAsia="Yu Gothic"/>
          <w:b w:val="0"/>
        </w:rPr>
        <w:t>2. 別のコンテナが5432を使っている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</w:t>
      </w:r>
    </w:p>
    <w:p>
      <w:r>
        <w:rPr>
          <w:rFonts w:ascii="Yu Gothic" w:hAnsi="Yu Gothic" w:eastAsia="Yu Gothic"/>
          <w:b w:val="0"/>
        </w:rPr>
        <w:t>Windowsでポート使用確認: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netstat -ano | Select-String ":5432"</w:t>
      </w:r>
    </w:p>
    <w:p>
      <w:r>
        <w:rPr>
          <w:rFonts w:ascii="Yu Gothic" w:hAnsi="Yu Gothic" w:eastAsia="Yu Gothic"/>
          <w:b w:val="0"/>
        </w:rPr>
        <w:t>対処案:</w:t>
      </w:r>
    </w:p>
    <w:p>
      <w:r>
        <w:rPr>
          <w:rFonts w:ascii="Yu Gothic" w:hAnsi="Yu Gothic" w:eastAsia="Yu Gothic"/>
          <w:b w:val="0"/>
        </w:rPr>
        <w:t>1. 既存PostgreSQLを止める</w:t>
      </w:r>
    </w:p>
    <w:p>
      <w:r>
        <w:rPr>
          <w:rFonts w:ascii="Yu Gothic" w:hAnsi="Yu Gothic" w:eastAsia="Yu Gothic"/>
          <w:b w:val="0"/>
        </w:rPr>
        <w:t>2. 既存コンテナを止める</w:t>
      </w:r>
    </w:p>
    <w:p>
      <w:r>
        <w:rPr>
          <w:rFonts w:ascii="Yu Gothic" w:hAnsi="Yu Gothic" w:eastAsia="Yu Gothic"/>
          <w:b w:val="0"/>
        </w:rPr>
        <w:t>3. docker-compose.ymlの左側ポートを変える</w:t>
      </w:r>
    </w:p>
    <w:p>
      <w:r>
        <w:rPr>
          <w:rFonts w:ascii="Yu Gothic" w:hAnsi="Yu Gothic" w:eastAsia="Yu Gothic"/>
          <w:b w:val="0"/>
        </w:rPr>
        <w:t>例: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ports: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 "15432:5432"</w:t>
      </w:r>
    </w:p>
    <w:p>
      <w:r>
        <w:rPr>
          <w:rFonts w:ascii="Yu Gothic" w:hAnsi="Yu Gothic" w:eastAsia="Yu Gothic"/>
          <w:b w:val="0"/>
        </w:rPr>
        <w:t>その場合、.envも変えます。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DATABASE_URL=postgres://postgres:postgres@127.0.0.1:15432/lyra</w:t>
      </w:r>
    </w:p>
    <w:p>
      <w:pPr>
        <w:pStyle w:val="Heading2"/>
      </w:pPr>
      <w:r>
        <w:rPr>
          <w:rFonts w:ascii="Yu Gothic" w:hAnsi="Yu Gothic" w:eastAsia="Yu Gothic"/>
          <w:b w:val="0"/>
        </w:rPr>
        <w:t>30-4. マイグレーションがDBに接続できない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ps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logs lyra-postgres</w:t>
      </w:r>
    </w:p>
    <w:p>
      <w:r>
        <w:rPr>
          <w:rFonts w:ascii="Yu Gothic" w:hAnsi="Yu Gothic" w:eastAsia="Yu Gothic"/>
          <w:b w:val="0"/>
        </w:rPr>
        <w:t>.envの確認: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DATABASE_URL=postgres://postgres:postgres@127.0.0.1:5432/lyra</w:t>
      </w:r>
    </w:p>
    <w:p>
      <w:r>
        <w:rPr>
          <w:rFonts w:ascii="Yu Gothic" w:hAnsi="Yu Gothic" w:eastAsia="Yu Gothic"/>
          <w:b w:val="0"/>
        </w:rPr>
        <w:t>Postgresがhealthyになる前にbun run migrateすると失敗することがあります。数秒待って再実行してください。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30-5. Docker buildが遅い</w:t>
      </w:r>
    </w:p>
    <w:p>
      <w:r>
        <w:rPr>
          <w:rFonts w:ascii="Yu Gothic" w:hAnsi="Yu Gothic" w:eastAsia="Yu Gothic"/>
          <w:b w:val="0"/>
        </w:rPr>
        <w:t>原因候補:</w:t>
      </w:r>
    </w:p>
    <w:p>
      <w:r>
        <w:rPr>
          <w:rFonts w:ascii="Yu Gothic" w:hAnsi="Yu Gothic" w:eastAsia="Yu Gothic"/>
          <w:b w:val="0"/>
        </w:rPr>
        <w:t>1. 初回ビルド</w:t>
      </w:r>
    </w:p>
    <w:p>
      <w:r>
        <w:rPr>
          <w:rFonts w:ascii="Yu Gothic" w:hAnsi="Yu Gothic" w:eastAsia="Yu Gothic"/>
          <w:b w:val="0"/>
        </w:rPr>
        <w:t>2. npm/bun依存のインストール</w:t>
      </w:r>
    </w:p>
    <w:p>
      <w:r>
        <w:rPr>
          <w:rFonts w:ascii="Yu Gothic" w:hAnsi="Yu Gothic" w:eastAsia="Yu Gothic"/>
          <w:b w:val="0"/>
        </w:rPr>
        <w:t>3. Docker Desktopのリソース不足</w:t>
      </w:r>
    </w:p>
    <w:p>
      <w:r>
        <w:rPr>
          <w:rFonts w:ascii="Yu Gothic" w:hAnsi="Yu Gothic" w:eastAsia="Yu Gothic"/>
          <w:b w:val="0"/>
        </w:rPr>
        <w:t>4. .dockerignore漏れ</w:t>
      </w:r>
    </w:p>
    <w:p>
      <w:r>
        <w:rPr>
          <w:rFonts w:ascii="Yu Gothic" w:hAnsi="Yu Gothic" w:eastAsia="Yu Gothic"/>
          <w:b w:val="0"/>
        </w:rPr>
        <w:t>5. ネットワークが遅い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build --progress=plain -t lyra-api:local .</w:t>
      </w:r>
    </w:p>
    <w:p>
      <w:pPr>
        <w:pStyle w:val="Heading2"/>
      </w:pPr>
      <w:r>
        <w:rPr>
          <w:rFonts w:ascii="Yu Gothic" w:hAnsi="Yu Gothic" w:eastAsia="Yu Gothic"/>
          <w:b w:val="0"/>
        </w:rPr>
        <w:t>30-6. DockerがPC全体を重くする</w:t>
      </w:r>
    </w:p>
    <w:p>
      <w:r>
        <w:rPr>
          <w:rFonts w:ascii="Yu Gothic" w:hAnsi="Yu Gothic" w:eastAsia="Yu Gothic"/>
          <w:b w:val="0"/>
        </w:rPr>
        <w:t>原因候補:</w:t>
      </w:r>
    </w:p>
    <w:p>
      <w:r>
        <w:rPr>
          <w:rFonts w:ascii="Yu Gothic" w:hAnsi="Yu Gothic" w:eastAsia="Yu Gothic"/>
          <w:b w:val="0"/>
        </w:rPr>
        <w:t>1. Docker Desktopのメモリ使用量</w:t>
      </w:r>
    </w:p>
    <w:p>
      <w:r>
        <w:rPr>
          <w:rFonts w:ascii="Yu Gothic" w:hAnsi="Yu Gothic" w:eastAsia="Yu Gothic"/>
          <w:b w:val="0"/>
        </w:rPr>
        <w:t>2. WSL2のメモリ使用量</w:t>
      </w:r>
    </w:p>
    <w:p>
      <w:r>
        <w:rPr>
          <w:rFonts w:ascii="Yu Gothic" w:hAnsi="Yu Gothic" w:eastAsia="Yu Gothic"/>
          <w:b w:val="0"/>
        </w:rPr>
        <w:t>3. node_modulesやdistを含めた重いファイル監視</w:t>
      </w:r>
    </w:p>
    <w:p>
      <w:r>
        <w:rPr>
          <w:rFonts w:ascii="Yu Gothic" w:hAnsi="Yu Gothic" w:eastAsia="Yu Gothic"/>
          <w:b w:val="0"/>
        </w:rPr>
        <w:t>4. ビルドキャッシュ肥大化</w:t>
      </w:r>
    </w:p>
    <w:p>
      <w:r>
        <w:rPr>
          <w:rFonts w:ascii="Yu Gothic" w:hAnsi="Yu Gothic" w:eastAsia="Yu Gothic"/>
          <w:b w:val="0"/>
        </w:rPr>
        <w:t>5. 大量の未使用イメージ</w:t>
      </w:r>
    </w:p>
    <w:p>
      <w:r>
        <w:rPr>
          <w:rFonts w:ascii="Yu Gothic" w:hAnsi="Yu Gothic" w:eastAsia="Yu Gothic"/>
          <w:b w:val="0"/>
        </w:rPr>
        <w:t>確認: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system df</w:t>
      </w:r>
    </w:p>
    <w:p>
      <w:r>
        <w:rPr>
          <w:rFonts w:ascii="Yu Gothic" w:hAnsi="Yu Gothic" w:eastAsia="Yu Gothic"/>
          <w:b w:val="0"/>
        </w:rPr>
        <w:t>掃除: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system prune</w:t>
      </w:r>
    </w:p>
    <w:p>
      <w:r>
        <w:rPr>
          <w:rFonts w:ascii="Yu Gothic" w:hAnsi="Yu Gothic" w:eastAsia="Yu Gothic"/>
          <w:b w:val="0"/>
        </w:rPr>
        <w:t>DB volumeを消したくない場合は--volumesを付けないでください。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31. Lyraの本番デプロイとDockerの流れ</w:t>
      </w:r>
    </w:p>
    <w:p>
      <w:r>
        <w:rPr>
          <w:rFonts w:ascii="Yu Gothic" w:hAnsi="Yu Gothic" w:eastAsia="Yu Gothic"/>
          <w:b w:val="0"/>
        </w:rPr>
        <w:t>Lyraのデプロイは概念的には次です。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1. コードを修正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2. テスト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3. Docker 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4. ECRへpush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5. ECS task definitionを更新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6. ECS serviceを更新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7. health check</w:t>
      </w:r>
    </w:p>
    <w:p>
      <w:pPr>
        <w:pStyle w:val="Heading2"/>
      </w:pPr>
      <w:r>
        <w:rPr>
          <w:rFonts w:ascii="Yu Gothic" w:hAnsi="Yu Gothic" w:eastAsia="Yu Gothic"/>
          <w:b w:val="0"/>
        </w:rPr>
        <w:t>31-1. build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buildx build --platform linux/arm64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-t 452284481392.dkr.ecr.ap-northeast-1.amazonaws.com/lyra-prod-api:TAG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-t 452284481392.dkr.ecr.ap-northeast-1.amazonaws.com/lyra-prod-worker:TAG `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--push .</w:t>
      </w:r>
    </w:p>
    <w:p>
      <w:pPr>
        <w:pStyle w:val="Heading2"/>
      </w:pPr>
      <w:r>
        <w:rPr>
          <w:rFonts w:ascii="Yu Gothic" w:hAnsi="Yu Gothic" w:eastAsia="Yu Gothic"/>
          <w:b w:val="0"/>
        </w:rPr>
        <w:t>31-2. task definition</w:t>
      </w:r>
    </w:p>
    <w:p>
      <w:r>
        <w:rPr>
          <w:rFonts w:ascii="Yu Gothic" w:hAnsi="Yu Gothic" w:eastAsia="Yu Gothic"/>
          <w:b w:val="0"/>
        </w:rPr>
        <w:t>ECS task definitionには次が書かれます。</w:t>
      </w:r>
    </w:p>
    <w:p>
      <w:r>
        <w:rPr>
          <w:rFonts w:ascii="Yu Gothic" w:hAnsi="Yu Gothic" w:eastAsia="Yu Gothic"/>
          <w:b w:val="0"/>
        </w:rPr>
        <w:t>1. 使うイメージ</w:t>
      </w:r>
    </w:p>
    <w:p>
      <w:r>
        <w:rPr>
          <w:rFonts w:ascii="Yu Gothic" w:hAnsi="Yu Gothic" w:eastAsia="Yu Gothic"/>
          <w:b w:val="0"/>
        </w:rPr>
        <w:t>2. CPU</w:t>
      </w:r>
    </w:p>
    <w:p>
      <w:r>
        <w:rPr>
          <w:rFonts w:ascii="Yu Gothic" w:hAnsi="Yu Gothic" w:eastAsia="Yu Gothic"/>
          <w:b w:val="0"/>
        </w:rPr>
        <w:t>3. メモリ</w:t>
      </w:r>
    </w:p>
    <w:p>
      <w:r>
        <w:rPr>
          <w:rFonts w:ascii="Yu Gothic" w:hAnsi="Yu Gothic" w:eastAsia="Yu Gothic"/>
          <w:b w:val="0"/>
        </w:rPr>
        <w:t>4. ポート</w:t>
      </w:r>
    </w:p>
    <w:p>
      <w:r>
        <w:rPr>
          <w:rFonts w:ascii="Yu Gothic" w:hAnsi="Yu Gothic" w:eastAsia="Yu Gothic"/>
          <w:b w:val="0"/>
        </w:rPr>
        <w:t>5. 環境変数</w:t>
      </w:r>
    </w:p>
    <w:p>
      <w:r>
        <w:rPr>
          <w:rFonts w:ascii="Yu Gothic" w:hAnsi="Yu Gothic" w:eastAsia="Yu Gothic"/>
          <w:b w:val="0"/>
        </w:rPr>
        <w:t>6. Secrets Manager</w:t>
      </w:r>
    </w:p>
    <w:p>
      <w:r>
        <w:rPr>
          <w:rFonts w:ascii="Yu Gothic" w:hAnsi="Yu Gothic" w:eastAsia="Yu Gothic"/>
          <w:b w:val="0"/>
        </w:rPr>
        <w:t>7. IAM role</w:t>
      </w:r>
    </w:p>
    <w:p>
      <w:r>
        <w:rPr>
          <w:rFonts w:ascii="Yu Gothic" w:hAnsi="Yu Gothic" w:eastAsia="Yu Gothic"/>
          <w:b w:val="0"/>
        </w:rPr>
        <w:t>8. ログ設定</w:t>
      </w:r>
    </w:p>
    <w:p>
      <w:r>
        <w:rPr>
          <w:rFonts w:ascii="Yu Gothic" w:hAnsi="Yu Gothic" w:eastAsia="Yu Gothic"/>
          <w:b w:val="0"/>
        </w:rPr>
        <w:t>9. 起動コマンド</w:t>
      </w:r>
    </w:p>
    <w:p>
      <w:r>
        <w:rPr>
          <w:rFonts w:ascii="Yu Gothic" w:hAnsi="Yu Gothic" w:eastAsia="Yu Gothic"/>
          <w:b w:val="0"/>
        </w:rPr>
        <w:t>APIとworkerの違いは主に起動コマンドです。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31-3. service update</w:t>
      </w:r>
    </w:p>
    <w:p>
      <w:r>
        <w:rPr>
          <w:rFonts w:ascii="Yu Gothic" w:hAnsi="Yu Gothic" w:eastAsia="Yu Gothic"/>
          <w:b w:val="0"/>
        </w:rPr>
        <w:t>API: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lyra-prod-api serviceを新しいtask definitionへ更新</w:t>
      </w:r>
    </w:p>
    <w:p>
      <w:r>
        <w:rPr>
          <w:rFonts w:ascii="Yu Gothic" w:hAnsi="Yu Gothic" w:eastAsia="Yu Gothic"/>
          <w:b w:val="0"/>
        </w:rPr>
        <w:t>worker: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lyra-prod-worker serviceを新しいtask definitionへ更新</w:t>
      </w:r>
    </w:p>
    <w:p>
      <w:pPr>
        <w:pStyle w:val="Heading2"/>
      </w:pPr>
      <w:r>
        <w:rPr>
          <w:rFonts w:ascii="Yu Gothic" w:hAnsi="Yu Gothic" w:eastAsia="Yu Gothic"/>
          <w:b w:val="0"/>
        </w:rPr>
        <w:t>31-4. health check</w:t>
      </w:r>
    </w:p>
    <w:p>
      <w:r>
        <w:rPr>
          <w:rFonts w:ascii="Yu Gothic" w:hAnsi="Yu Gothic" w:eastAsia="Yu Gothic"/>
          <w:b w:val="0"/>
        </w:rPr>
        <w:t>API: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https://app.lyra-editor.com/healthz</w:t>
      </w:r>
    </w:p>
    <w:p>
      <w:r>
        <w:rPr>
          <w:rFonts w:ascii="Yu Gothic" w:hAnsi="Yu Gothic" w:eastAsia="Yu Gothic"/>
          <w:b w:val="0"/>
        </w:rPr>
        <w:t>200が返れば最低限APIは生きています。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32. DockerとCloudFront/ALBの関係</w:t>
      </w:r>
    </w:p>
    <w:p>
      <w:r>
        <w:rPr>
          <w:rFonts w:ascii="Yu Gothic" w:hAnsi="Yu Gothic" w:eastAsia="Yu Gothic"/>
          <w:b w:val="0"/>
        </w:rPr>
        <w:t>Dockerコンテナは直接ユーザーに公開されているわけではありません。</w:t>
      </w:r>
    </w:p>
    <w:p>
      <w:r>
        <w:rPr>
          <w:rFonts w:ascii="Yu Gothic" w:hAnsi="Yu Gothic" w:eastAsia="Yu Gothic"/>
          <w:b w:val="0"/>
        </w:rPr>
        <w:t>Lyra本番では概念的に次の経路です。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ユーザーのブラウザ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CloudFront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ALB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 xml:space="preserve">  ↓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ECS Fargate APIコンテナ</w:t>
      </w:r>
    </w:p>
    <w:p>
      <w:r>
        <w:rPr>
          <w:rFonts w:ascii="Yu Gothic" w:hAnsi="Yu Gothic" w:eastAsia="Yu Gothic"/>
          <w:b w:val="0"/>
        </w:rPr>
        <w:t>コンテナはECS内部で動きます。</w:t>
      </w:r>
    </w:p>
    <w:p>
      <w:r>
        <w:rPr>
          <w:rFonts w:ascii="Yu Gothic" w:hAnsi="Yu Gothic" w:eastAsia="Yu Gothic"/>
          <w:b w:val="0"/>
        </w:rPr>
        <w:t>外部公開はALBやCloudFrontが担当します。</w:t>
      </w:r>
    </w:p>
    <w:p>
      <w:r>
        <w:rPr>
          <w:rFonts w:ascii="Yu Gothic" w:hAnsi="Yu Gothic" w:eastAsia="Yu Gothic"/>
          <w:b w:val="0"/>
        </w:rPr>
        <w:t>役割:</w:t>
      </w:r>
    </w:p>
    <w:p>
      <w:pPr>
        <w:jc w:val="center"/>
      </w:pPr>
      <w:r>
        <w:rPr>
          <w:rFonts w:ascii="Yu Gothic" w:hAnsi="Yu Gothic" w:eastAsia="Yu Gothic"/>
          <w:b w:val="0"/>
        </w:rPr>
        <w:t>表11 Docker学習項目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要素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役割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Dockerコンテナ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アプリを実行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ECS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コンテナを維持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ALB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HTTPをコンテナへ振り分け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CloudFront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CDN、HTTPS、キャッシュ、エッジ配信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Route 53/DNS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Yu Gothic" w:hAnsi="Yu Gothic" w:eastAsia="Yu Gothic"/>
                <w:b w:val="0"/>
              </w:rPr>
              <w:t>ドメインを向ける</w:t>
            </w:r>
          </w:p>
        </w:tc>
      </w:tr>
    </w:tbl>
    <w:p>
      <w:r>
        <w:rPr>
          <w:rFonts w:ascii="Yu Gothic" w:hAnsi="Yu Gothic" w:eastAsia="Yu Gothic"/>
          <w:b w:val="0"/>
        </w:rPr>
        <w:t>Dockerだけでは本番公開は完結しません。</w:t>
      </w:r>
    </w:p>
    <w:p>
      <w:r>
        <w:rPr>
          <w:rFonts w:ascii="Yu Gothic" w:hAnsi="Yu Gothic" w:eastAsia="Yu Gothic"/>
          <w:b w:val="0"/>
        </w:rPr>
        <w:t>Dockerは「アプリを箱に入れる」ところまでです。</w:t>
      </w:r>
    </w:p>
    <w:p>
      <w:r>
        <w:rPr>
          <w:rFonts w:ascii="Yu Gothic" w:hAnsi="Yu Gothic" w:eastAsia="Yu Gothic"/>
          <w:b w:val="0"/>
        </w:rPr>
        <w:t>AWS側が「その箱を安全に公開し、継続運用する」役割を持ちます。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33. Dockerとコスト</w:t>
      </w:r>
    </w:p>
    <w:p>
      <w:r>
        <w:rPr>
          <w:rFonts w:ascii="Yu Gothic" w:hAnsi="Yu Gothic" w:eastAsia="Yu Gothic"/>
          <w:b w:val="0"/>
        </w:rPr>
        <w:t>Docker自体はローカルでは無料で使えます。ただし、Docker Desktopの商用利用条件には注意が必要です。大企業での利用には有料契約が必要になる場合があります。</w:t>
      </w:r>
    </w:p>
    <w:p>
      <w:r>
        <w:rPr>
          <w:rFonts w:ascii="Yu Gothic" w:hAnsi="Yu Gothic" w:eastAsia="Yu Gothic"/>
          <w:b w:val="0"/>
        </w:rPr>
        <w:t>AWS本番ではDockerイメージを動かすために次のコストが発生します。</w:t>
      </w:r>
    </w:p>
    <w:p>
      <w:r>
        <w:rPr>
          <w:rFonts w:ascii="Yu Gothic" w:hAnsi="Yu Gothic" w:eastAsia="Yu Gothic"/>
          <w:b w:val="0"/>
        </w:rPr>
        <w:t>1. ECS/FargateのCPU/メモリ</w:t>
      </w:r>
    </w:p>
    <w:p>
      <w:r>
        <w:rPr>
          <w:rFonts w:ascii="Yu Gothic" w:hAnsi="Yu Gothic" w:eastAsia="Yu Gothic"/>
          <w:b w:val="0"/>
        </w:rPr>
        <w:t>2. ALB</w:t>
      </w:r>
    </w:p>
    <w:p>
      <w:r>
        <w:rPr>
          <w:rFonts w:ascii="Yu Gothic" w:hAnsi="Yu Gothic" w:eastAsia="Yu Gothic"/>
          <w:b w:val="0"/>
        </w:rPr>
        <w:t>3. RDS</w:t>
      </w:r>
    </w:p>
    <w:p>
      <w:r>
        <w:rPr>
          <w:rFonts w:ascii="Yu Gothic" w:hAnsi="Yu Gothic" w:eastAsia="Yu Gothic"/>
          <w:b w:val="0"/>
        </w:rPr>
        <w:t>4. NAT Gatewayを使う場合はNAT</w:t>
      </w:r>
    </w:p>
    <w:p>
      <w:r>
        <w:rPr>
          <w:rFonts w:ascii="Yu Gothic" w:hAnsi="Yu Gothic" w:eastAsia="Yu Gothic"/>
          <w:b w:val="0"/>
        </w:rPr>
        <w:t>5. S3</w:t>
      </w:r>
    </w:p>
    <w:p>
      <w:r>
        <w:rPr>
          <w:rFonts w:ascii="Yu Gothic" w:hAnsi="Yu Gothic" w:eastAsia="Yu Gothic"/>
          <w:b w:val="0"/>
        </w:rPr>
        <w:t>6. CloudWatch Logs</w:t>
      </w:r>
    </w:p>
    <w:p>
      <w:r>
        <w:rPr>
          <w:rFonts w:ascii="Yu Gothic" w:hAnsi="Yu Gothic" w:eastAsia="Yu Gothic"/>
          <w:b w:val="0"/>
        </w:rPr>
        <w:t>7. ECR storage</w:t>
      </w:r>
    </w:p>
    <w:p>
      <w:r>
        <w:rPr>
          <w:rFonts w:ascii="Yu Gothic" w:hAnsi="Yu Gothic" w:eastAsia="Yu Gothic"/>
          <w:b w:val="0"/>
        </w:rPr>
        <w:t>8. データ転送</w:t>
      </w:r>
    </w:p>
    <w:p>
      <w:r>
        <w:rPr>
          <w:rFonts w:ascii="Yu Gothic" w:hAnsi="Yu Gothic" w:eastAsia="Yu Gothic"/>
          <w:b w:val="0"/>
        </w:rPr>
        <w:t>Lyraでコストに効くDocker関連要素:</w:t>
      </w:r>
    </w:p>
    <w:p>
      <w:r>
        <w:rPr>
          <w:rFonts w:ascii="Yu Gothic" w:hAnsi="Yu Gothic" w:eastAsia="Yu Gothic"/>
          <w:b w:val="0"/>
        </w:rPr>
        <w:t>1. API serviceの常時稼働台数</w:t>
      </w:r>
    </w:p>
    <w:p>
      <w:r>
        <w:rPr>
          <w:rFonts w:ascii="Yu Gothic" w:hAnsi="Yu Gothic" w:eastAsia="Yu Gothic"/>
          <w:b w:val="0"/>
        </w:rPr>
        <w:t>2. worker serviceの最小台数</w:t>
      </w:r>
    </w:p>
    <w:p>
      <w:r>
        <w:rPr>
          <w:rFonts w:ascii="Yu Gothic" w:hAnsi="Yu Gothic" w:eastAsia="Yu Gothic"/>
          <w:b w:val="0"/>
        </w:rPr>
        <w:t>3. workerを夜間0台にするか</w:t>
      </w:r>
    </w:p>
    <w:p>
      <w:r>
        <w:rPr>
          <w:rFonts w:ascii="Yu Gothic" w:hAnsi="Yu Gothic" w:eastAsia="Yu Gothic"/>
          <w:b w:val="0"/>
        </w:rPr>
        <w:t>4. イメージサイズ</w:t>
      </w:r>
    </w:p>
    <w:p>
      <w:r>
        <w:rPr>
          <w:rFonts w:ascii="Yu Gothic" w:hAnsi="Yu Gothic" w:eastAsia="Yu Gothic"/>
          <w:b w:val="0"/>
        </w:rPr>
        <w:t>5. CloudWatch Logsの量</w:t>
      </w:r>
    </w:p>
    <w:p>
      <w:r>
        <w:rPr>
          <w:rFonts w:ascii="Yu Gothic" w:hAnsi="Yu Gothic" w:eastAsia="Yu Gothic"/>
          <w:b w:val="0"/>
        </w:rPr>
        <w:t>6. ECSのCPU/メモリサイズ</w:t>
      </w:r>
    </w:p>
    <w:p>
      <w:r>
        <w:rPr>
          <w:rFonts w:ascii="Yu Gothic" w:hAnsi="Yu Gothic" w:eastAsia="Yu Gothic"/>
          <w:b w:val="0"/>
        </w:rPr>
        <w:t>Dockerイメージが大きすぎると:</w:t>
      </w:r>
    </w:p>
    <w:p>
      <w:r>
        <w:rPr>
          <w:rFonts w:ascii="Yu Gothic" w:hAnsi="Yu Gothic" w:eastAsia="Yu Gothic"/>
          <w:b w:val="0"/>
        </w:rPr>
        <w:t>1. pullが遅い</w:t>
      </w:r>
    </w:p>
    <w:p>
      <w:r>
        <w:rPr>
          <w:rFonts w:ascii="Yu Gothic" w:hAnsi="Yu Gothic" w:eastAsia="Yu Gothic"/>
          <w:b w:val="0"/>
        </w:rPr>
        <w:t>2. 起動が遅い</w:t>
      </w:r>
    </w:p>
    <w:p>
      <w:r>
        <w:rPr>
          <w:rFonts w:ascii="Yu Gothic" w:hAnsi="Yu Gothic" w:eastAsia="Yu Gothic"/>
          <w:b w:val="0"/>
        </w:rPr>
        <w:t>3. ECR storageが増える</w:t>
      </w:r>
    </w:p>
    <w:p>
      <w:r>
        <w:rPr>
          <w:rFonts w:ascii="Yu Gothic" w:hAnsi="Yu Gothic" w:eastAsia="Yu Gothic"/>
          <w:b w:val="0"/>
        </w:rPr>
        <w:t>4. デプロイが遅くなる</w:t>
      </w:r>
    </w:p>
    <w:p>
      <w:r>
        <w:rPr>
          <w:rFonts w:ascii="Yu Gothic" w:hAnsi="Yu Gothic" w:eastAsia="Yu Gothic"/>
          <w:b w:val="0"/>
        </w:rPr>
        <w:t>ただし、Lyraの主なコストはDockerイメージサイズよりも、ECS/RDS/ALB/OpenAI/S3側です。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34. Dockerとセキュリティ運用</w:t>
      </w:r>
    </w:p>
    <w:p>
      <w:r>
        <w:rPr>
          <w:rFonts w:ascii="Yu Gothic" w:hAnsi="Yu Gothic" w:eastAsia="Yu Gothic"/>
          <w:b w:val="0"/>
        </w:rPr>
        <w:t>Lyraで意識すべきDockerセキュリティ:</w:t>
      </w:r>
    </w:p>
    <w:p>
      <w:pPr>
        <w:pStyle w:val="Heading2"/>
      </w:pPr>
      <w:r>
        <w:rPr>
          <w:rFonts w:ascii="Yu Gothic" w:hAnsi="Yu Gothic" w:eastAsia="Yu Gothic"/>
          <w:b w:val="0"/>
        </w:rPr>
        <w:t>34-1. イメージに秘密情報を入れない</w:t>
      </w:r>
    </w:p>
    <w:p>
      <w:r>
        <w:rPr>
          <w:rFonts w:ascii="Yu Gothic" w:hAnsi="Yu Gothic" w:eastAsia="Yu Gothic"/>
          <w:b w:val="0"/>
        </w:rPr>
        <w:t>.env、AWS認証情報、Stripe key、OpenAI keyをCOPYしない。</w:t>
      </w:r>
    </w:p>
    <w:p>
      <w:r>
        <w:rPr>
          <w:rFonts w:ascii="Yu Gothic" w:hAnsi="Yu Gothic" w:eastAsia="Yu Gothic"/>
          <w:b w:val="0"/>
        </w:rPr>
        <w:t>Lyraは.dockerignoreで防いでいます。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34-2. production guardで起動時に落とす</w:t>
      </w:r>
    </w:p>
    <w:p>
      <w:r>
        <w:rPr>
          <w:rFonts w:ascii="Yu Gothic" w:hAnsi="Yu Gothic" w:eastAsia="Yu Gothic"/>
          <w:b w:val="0"/>
        </w:rPr>
        <w:t>危険な設定ならコンテナが起動しないようにします。</w:t>
      </w:r>
    </w:p>
    <w:p>
      <w:r>
        <w:rPr>
          <w:rFonts w:ascii="Yu Gothic" w:hAnsi="Yu Gothic" w:eastAsia="Yu Gothic"/>
          <w:b w:val="0"/>
        </w:rPr>
        <w:t>この方が「危険な状態で動く」より安全です。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34-3. IAM roleで権限を最小化する</w:t>
      </w:r>
    </w:p>
    <w:p>
      <w:r>
        <w:rPr>
          <w:rFonts w:ascii="Yu Gothic" w:hAnsi="Yu Gothic" w:eastAsia="Yu Gothic"/>
          <w:b w:val="0"/>
        </w:rPr>
        <w:t>ECS task roleには、必要なAWS APIだけ許可します。</w:t>
      </w:r>
    </w:p>
    <w:p>
      <w:r>
        <w:rPr>
          <w:rFonts w:ascii="Yu Gothic" w:hAnsi="Yu Gothic" w:eastAsia="Yu Gothic"/>
          <w:b w:val="0"/>
        </w:rPr>
        <w:t>APIとworkerで必要権限が違う場合、将来的にはroleを分ける余地があります。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34-4. base imageを更新する</w:t>
      </w:r>
    </w:p>
    <w:p>
      <w:r>
        <w:rPr>
          <w:rFonts w:ascii="Yu Gothic" w:hAnsi="Yu Gothic" w:eastAsia="Yu Gothic"/>
          <w:b w:val="0"/>
        </w:rPr>
        <w:t>oven/bun:1.3.11やnode:24-slimなどのベースイメージには脆弱性が見つかることがあります。</w:t>
      </w:r>
    </w:p>
    <w:p>
      <w:r>
        <w:rPr>
          <w:rFonts w:ascii="Yu Gothic" w:hAnsi="Yu Gothic" w:eastAsia="Yu Gothic"/>
          <w:b w:val="0"/>
        </w:rPr>
        <w:t>定期的に更新し、テストしてからデプロイします。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34-5. root実行の検討</w:t>
      </w:r>
    </w:p>
    <w:p>
      <w:r>
        <w:rPr>
          <w:rFonts w:ascii="Yu Gothic" w:hAnsi="Yu Gothic" w:eastAsia="Yu Gothic"/>
          <w:b w:val="0"/>
        </w:rPr>
        <w:t>現在のDockerfileでは明示的な非rootユーザー指定はありません。</w:t>
      </w:r>
    </w:p>
    <w:p>
      <w:r>
        <w:rPr>
          <w:rFonts w:ascii="Yu Gothic" w:hAnsi="Yu Gothic" w:eastAsia="Yu Gothic"/>
          <w:b w:val="0"/>
        </w:rPr>
        <w:t>より厳格にするなら、runtime stageで非rootユーザーを作り、USER指定する余地があります。</w:t>
      </w:r>
    </w:p>
    <w:p>
      <w:r>
        <w:rPr>
          <w:rFonts w:ascii="Yu Gothic" w:hAnsi="Yu Gothic" w:eastAsia="Yu Gothic"/>
          <w:b w:val="0"/>
        </w:rPr>
        <w:t>ただし、ファイル権限やBun実行、証明書読み込み、静的ファイル配信に影響するため、変更時は検証が必要です。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35. 初心者向け: Docker学習で混乱しやすい点</w:t>
      </w:r>
    </w:p>
    <w:p>
      <w:pPr>
        <w:pStyle w:val="Heading2"/>
      </w:pPr>
      <w:r>
        <w:rPr>
          <w:rFonts w:ascii="Yu Gothic" w:hAnsi="Yu Gothic" w:eastAsia="Yu Gothic"/>
          <w:b w:val="0"/>
        </w:rPr>
        <w:t>35-1. localhostの意味は実行場所で変わる</w:t>
      </w:r>
    </w:p>
    <w:p>
      <w:r>
        <w:rPr>
          <w:rFonts w:ascii="Yu Gothic" w:hAnsi="Yu Gothic" w:eastAsia="Yu Gothic"/>
          <w:b w:val="0"/>
        </w:rPr>
        <w:t>PC上のAPIから見たlocalhost: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自分のPC</w:t>
      </w:r>
    </w:p>
    <w:p>
      <w:r>
        <w:rPr>
          <w:rFonts w:ascii="Yu Gothic" w:hAnsi="Yu Gothic" w:eastAsia="Yu Gothic"/>
          <w:b w:val="0"/>
        </w:rPr>
        <w:t>コンテナ内のAPIから見たlocalhost: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そのAPIコンテナ自身</w:t>
      </w:r>
    </w:p>
    <w:p>
      <w:r>
        <w:rPr>
          <w:rFonts w:ascii="Yu Gothic" w:hAnsi="Yu Gothic" w:eastAsia="Yu Gothic"/>
          <w:b w:val="0"/>
        </w:rPr>
        <w:t>だから、APIをコンテナ化した場合、DB接続先は127.0.0.1ではなくpostgresやRDS endpointになります。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35-2. EXPOSEだけではポート公開されない</w:t>
      </w:r>
    </w:p>
    <w:p>
      <w:r>
        <w:rPr>
          <w:rFonts w:ascii="Yu Gothic" w:hAnsi="Yu Gothic" w:eastAsia="Yu Gothic"/>
          <w:b w:val="0"/>
        </w:rPr>
        <w:t>Dockerfile: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EXPOSE 3000</w:t>
      </w:r>
    </w:p>
    <w:p>
      <w:r>
        <w:rPr>
          <w:rFonts w:ascii="Yu Gothic" w:hAnsi="Yu Gothic" w:eastAsia="Yu Gothic"/>
          <w:b w:val="0"/>
        </w:rPr>
        <w:t>これは「このコンテナは3000を使う」というメタ情報です。</w:t>
      </w:r>
    </w:p>
    <w:p>
      <w:r>
        <w:rPr>
          <w:rFonts w:ascii="Yu Gothic" w:hAnsi="Yu Gothic" w:eastAsia="Yu Gothic"/>
          <w:b w:val="0"/>
        </w:rPr>
        <w:t>実際の公開には: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run -p 3000:3000 ...</w:t>
      </w:r>
    </w:p>
    <w:p>
      <w:r>
        <w:rPr>
          <w:rFonts w:ascii="Yu Gothic" w:hAnsi="Yu Gothic" w:eastAsia="Yu Gothic"/>
          <w:b w:val="0"/>
        </w:rPr>
        <w:t>が必要です。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35-3. コンテナを消してもvolumeは残る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</w:t>
      </w:r>
    </w:p>
    <w:p>
      <w:r>
        <w:rPr>
          <w:rFonts w:ascii="Yu Gothic" w:hAnsi="Yu Gothic" w:eastAsia="Yu Gothic"/>
          <w:b w:val="0"/>
        </w:rPr>
        <w:t>ではDBデータは残ります。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down -v</w:t>
      </w:r>
    </w:p>
    <w:p>
      <w:r>
        <w:rPr>
          <w:rFonts w:ascii="Yu Gothic" w:hAnsi="Yu Gothic" w:eastAsia="Yu Gothic"/>
          <w:b w:val="0"/>
        </w:rPr>
        <w:t>ではDBデータも消えます。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35-4. イメージを更新しても既存コンテナは勝手に変わらない</w:t>
      </w:r>
    </w:p>
    <w:p>
      <w:r>
        <w:rPr>
          <w:rFonts w:ascii="Yu Gothic" w:hAnsi="Yu Gothic" w:eastAsia="Yu Gothic"/>
          <w:b w:val="0"/>
        </w:rPr>
        <w:t>イメージを再ビルドしても、起動済みコンテナは古いままです。</w:t>
      </w:r>
    </w:p>
    <w:p>
      <w:r>
        <w:rPr>
          <w:rFonts w:ascii="Yu Gothic" w:hAnsi="Yu Gothic" w:eastAsia="Yu Gothic"/>
          <w:b w:val="0"/>
        </w:rPr>
        <w:t>再作成が必要です。</w:t>
      </w:r>
    </w:p>
    <w:p>
      <w:r>
        <w:rPr>
          <w:rFonts w:ascii="Yu Gothic" w:hAnsi="Yu Gothic" w:eastAsia="Yu Gothic"/>
          <w:b w:val="0"/>
        </w:rPr>
        <w:t>Composeなら: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--build</w:t>
      </w:r>
    </w:p>
    <w:p>
      <w:r>
        <w:rPr>
          <w:rFonts w:ascii="Yu Gothic" w:hAnsi="Yu Gothic" w:eastAsia="Yu Gothic"/>
          <w:b w:val="0"/>
        </w:rPr>
        <w:t>ECSなら: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新しいtask definitionを作り、serviceを更新する</w:t>
      </w:r>
    </w:p>
    <w:p>
      <w:pPr>
        <w:pStyle w:val="Heading2"/>
      </w:pPr>
      <w:r>
        <w:rPr>
          <w:rFonts w:ascii="Yu Gothic" w:hAnsi="Yu Gothic" w:eastAsia="Yu Gothic"/>
          <w:b w:val="0"/>
        </w:rPr>
        <w:t>35-5. フロントのVITE環境変数はビルド時に決まる</w:t>
      </w:r>
    </w:p>
    <w:p>
      <w:r>
        <w:rPr>
          <w:rFonts w:ascii="Yu Gothic" w:hAnsi="Yu Gothic" w:eastAsia="Yu Gothic"/>
          <w:b w:val="0"/>
        </w:rPr>
        <w:t>LyraではCognitoなどのフロント設定はDocker build時に埋め込まれます。</w:t>
      </w:r>
    </w:p>
    <w:p>
      <w:r>
        <w:rPr>
          <w:rFonts w:ascii="Yu Gothic" w:hAnsi="Yu Gothic" w:eastAsia="Yu Gothic"/>
          <w:b w:val="0"/>
        </w:rPr>
        <w:t>起動時に環境変数だけ変えても、ブラウザ側JavaScriptには反映されません。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36. Lyraを題材にしたDocker理解チェック</w:t>
      </w:r>
    </w:p>
    <w:p>
      <w:pPr>
        <w:pStyle w:val="Heading2"/>
      </w:pPr>
      <w:r>
        <w:rPr>
          <w:rFonts w:ascii="Yu Gothic" w:hAnsi="Yu Gothic" w:eastAsia="Yu Gothic"/>
          <w:b w:val="0"/>
        </w:rPr>
        <w:t>Q1. bun run db:upは何をしているか</w:t>
      </w:r>
    </w:p>
    <w:p>
      <w:r>
        <w:rPr>
          <w:rFonts w:ascii="Yu Gothic" w:hAnsi="Yu Gothic" w:eastAsia="Yu Gothic"/>
          <w:b w:val="0"/>
        </w:rPr>
        <w:t>答え: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 up -d postgres を実行し、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docker-compose.ymlに定義されたPostgreSQLコンテナをバックグラウンド起動している。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Q2. DATABASE_URL=postgres://postgres:postgres@127.0.0.1:5432/lyraの127.0.0.1は何か</w:t>
      </w:r>
    </w:p>
    <w:p>
      <w:r>
        <w:rPr>
          <w:rFonts w:ascii="Yu Gothic" w:hAnsi="Yu Gothic" w:eastAsia="Yu Gothic"/>
          <w:b w:val="0"/>
        </w:rPr>
        <w:t>答え: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APIをホストPC上で動かしているため、PC自身を指す。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Postgresコンテナは5432番をホストに公開しているので接続できる。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Q3. docker compose down -vをすると何が起きるか</w:t>
      </w:r>
    </w:p>
    <w:p>
      <w:r>
        <w:rPr>
          <w:rFonts w:ascii="Yu Gothic" w:hAnsi="Yu Gothic" w:eastAsia="Yu Gothic"/>
          <w:b w:val="0"/>
        </w:rPr>
        <w:t>答え: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Postgresコンテナだけでなく、DBデータを保存しているvolumeも削除される。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ローカルDBは初期化される。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Q4. DockerfileでCOPY package.json bun.lock ./を先にしている理由は何か</w:t>
      </w:r>
    </w:p>
    <w:p>
      <w:r>
        <w:rPr>
          <w:rFonts w:ascii="Yu Gothic" w:hAnsi="Yu Gothic" w:eastAsia="Yu Gothic"/>
          <w:b w:val="0"/>
        </w:rPr>
        <w:t>答え: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依存インストールのDocker layerをキャッシュしやすくするため。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ソースコード変更だけならbun installを再実行せずに済む可能性が高い。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Q5. Lyra本番でAPIとworkerは別イメージか</w:t>
      </w:r>
    </w:p>
    <w:p>
      <w:r>
        <w:rPr>
          <w:rFonts w:ascii="Yu Gothic" w:hAnsi="Yu Gothic" w:eastAsia="Yu Gothic"/>
          <w:b w:val="0"/>
        </w:rPr>
        <w:t>答え: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基本的には同じイメージを使う。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ECS task definitionの起動コマンドを変えてAPIとworkerを分ける。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Q6. .envをDockerイメージに入れてはいけない理由は何か</w:t>
      </w:r>
    </w:p>
    <w:p>
      <w:r>
        <w:rPr>
          <w:rFonts w:ascii="Yu Gothic" w:hAnsi="Yu Gothic" w:eastAsia="Yu Gothic"/>
          <w:b w:val="0"/>
        </w:rPr>
        <w:t>答え: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OpenAI、Stripe、AWSなどの秘密情報がイメージに焼き込まれ、ECRやローカルpull先に漏れる可能性があるため。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Q7. EXPOSE 3000を書けばブラウザからアクセスできるか</w:t>
      </w:r>
    </w:p>
    <w:p>
      <w:r>
        <w:rPr>
          <w:rFonts w:ascii="Yu Gothic" w:hAnsi="Yu Gothic" w:eastAsia="Yu Gothic"/>
          <w:b w:val="0"/>
        </w:rPr>
        <w:t>答え: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できない。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ローカルでは docker run -p 3000:3000 のようなポート公開が必要。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本番ではECS task definition、security group、ALBなどの設定が必要。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37. LyraのDocker構成を自分で説明するなら</w:t>
      </w:r>
    </w:p>
    <w:p>
      <w:r>
        <w:rPr>
          <w:rFonts w:ascii="Yu Gothic" w:hAnsi="Yu Gothic" w:eastAsia="Yu Gothic"/>
          <w:b w:val="0"/>
        </w:rPr>
        <w:t>初心者が最終的に説明できるべき内容は次です。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Lyraでは、ローカル開発のPostgreSQLをDocker Composeで動かしている。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APIとフロントは通常ホストPC上で起動する。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本番ではDockerfileからAPI/worker共通のイメージを作り、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ECRにpushし、ECS Fargateで動かしている。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APIはHTTPを受け、workerはSQSから重い生成ジョブを受け取る。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Dockerイメージにはコードとビルド成果物だけを入れ、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OpenAIやStripeなどの秘密情報はSecrets Managerから起動時に読み込む。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Docker Composeのvolumeにより、ローカルPostgreSQLのデータは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コンテナを作り直しても残る。</w:t>
      </w:r>
    </w:p>
    <w:p>
      <w:pPr>
        <w:ind w:left="340"/>
      </w:pPr>
      <w:r>
        <w:rPr>
          <w:rFonts w:ascii="Consolas" w:hAnsi="Consolas" w:eastAsia="Consolas"/>
          <w:b w:val="0"/>
          <w:sz w:val="18"/>
        </w:rPr>
        <w:t>ただし docker compose down -v を使うとDBデータも消える。</w:t>
      </w:r>
    </w:p>
    <w:p>
      <w:r>
        <w:rPr>
          <w:rFonts w:ascii="Yu Gothic" w:hAnsi="Yu Gothic" w:eastAsia="Yu Gothic"/>
          <w:b w:val="0"/>
        </w:rPr>
        <w:t>これを自分の言葉で説明できれば、LyraにおけるDockerの基本は理解できています。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38. 次に学ぶべきこと</w:t>
      </w:r>
    </w:p>
    <w:p>
      <w:r>
        <w:rPr>
          <w:rFonts w:ascii="Yu Gothic" w:hAnsi="Yu Gothic" w:eastAsia="Yu Gothic"/>
          <w:b w:val="0"/>
        </w:rPr>
        <w:t>Dockerの基礎を理解したら、次はこの順番で学ぶとよいです。</w:t>
      </w:r>
    </w:p>
    <w:p>
      <w:r>
        <w:rPr>
          <w:rFonts w:ascii="Yu Gothic" w:hAnsi="Yu Gothic" w:eastAsia="Yu Gothic"/>
          <w:b w:val="0"/>
        </w:rPr>
        <w:t>1. Dockerfileのレイヤーとキャッシュ</w:t>
      </w:r>
    </w:p>
    <w:p>
      <w:r>
        <w:rPr>
          <w:rFonts w:ascii="Yu Gothic" w:hAnsi="Yu Gothic" w:eastAsia="Yu Gothic"/>
          <w:b w:val="0"/>
        </w:rPr>
        <w:t>2. Docker Composeのネットワーク</w:t>
      </w:r>
    </w:p>
    <w:p>
      <w:r>
        <w:rPr>
          <w:rFonts w:ascii="Yu Gothic" w:hAnsi="Yu Gothic" w:eastAsia="Yu Gothic"/>
          <w:b w:val="0"/>
        </w:rPr>
        <w:t>3. volumeとbind mountの違い</w:t>
      </w:r>
    </w:p>
    <w:p>
      <w:r>
        <w:rPr>
          <w:rFonts w:ascii="Yu Gothic" w:hAnsi="Yu Gothic" w:eastAsia="Yu Gothic"/>
          <w:b w:val="0"/>
        </w:rPr>
        <w:t>4. 環境変数とSecrets管理</w:t>
      </w:r>
    </w:p>
    <w:p>
      <w:r>
        <w:rPr>
          <w:rFonts w:ascii="Yu Gothic" w:hAnsi="Yu Gothic" w:eastAsia="Yu Gothic"/>
          <w:b w:val="0"/>
        </w:rPr>
        <w:t>5. ECRへのpush</w:t>
      </w:r>
    </w:p>
    <w:p>
      <w:r>
        <w:rPr>
          <w:rFonts w:ascii="Yu Gothic" w:hAnsi="Yu Gothic" w:eastAsia="Yu Gothic"/>
          <w:b w:val="0"/>
        </w:rPr>
        <w:t>6. ECS task definition</w:t>
      </w:r>
    </w:p>
    <w:p>
      <w:r>
        <w:rPr>
          <w:rFonts w:ascii="Yu Gothic" w:hAnsi="Yu Gothic" w:eastAsia="Yu Gothic"/>
          <w:b w:val="0"/>
        </w:rPr>
        <w:t>7. ECS serviceとローリングデプロイ</w:t>
      </w:r>
    </w:p>
    <w:p>
      <w:r>
        <w:rPr>
          <w:rFonts w:ascii="Yu Gothic" w:hAnsi="Yu Gothic" w:eastAsia="Yu Gothic"/>
          <w:b w:val="0"/>
        </w:rPr>
        <w:t>8. CloudWatch Logsでコンテナログを見る</w:t>
      </w:r>
    </w:p>
    <w:p>
      <w:r>
        <w:rPr>
          <w:rFonts w:ascii="Yu Gothic" w:hAnsi="Yu Gothic" w:eastAsia="Yu Gothic"/>
          <w:b w:val="0"/>
        </w:rPr>
        <w:t>9. コンテナのヘルスチェック</w:t>
      </w:r>
    </w:p>
    <w:p>
      <w:r>
        <w:rPr>
          <w:rFonts w:ascii="Yu Gothic" w:hAnsi="Yu Gothic" w:eastAsia="Yu Gothic"/>
          <w:b w:val="0"/>
        </w:rPr>
        <w:t>10. イメージの脆弱性スキャン</w:t>
      </w:r>
    </w:p>
    <w:p>
      <w:r>
        <w:rPr>
          <w:rFonts w:ascii="Yu Gothic" w:hAnsi="Yu Gothic" w:eastAsia="Yu Gothic"/>
          <w:b w:val="0"/>
        </w:rPr>
        <w:t>Lyraの本番運用まで理解するには、Docker単体だけでなく、ECS、ECR、SQS、RDS、Secrets Manager、ALB、CloudFrontまでつながりで理解する必要があります。</w:t>
      </w:r>
    </w:p>
    <w:p>
      <w:pPr>
        <w:pStyle w:val="Heading1"/>
      </w:pPr>
      <w:r>
        <w:rPr>
          <w:rFonts w:ascii="Yu Gothic" w:hAnsi="Yu Gothic" w:eastAsia="Yu Gothic"/>
          <w:b w:val="0"/>
        </w:rPr>
        <w:t>39. 参考リンク</w:t>
      </w:r>
    </w:p>
    <w:p>
      <w:r>
        <w:rPr>
          <w:rFonts w:ascii="Yu Gothic" w:hAnsi="Yu Gothic" w:eastAsia="Yu Gothic"/>
          <w:b w:val="0"/>
        </w:rPr>
        <w:t>1. Docker Get Started 日本語版: https://docs.docker.jp/get-started/</w:t>
      </w:r>
    </w:p>
    <w:p>
      <w:r>
        <w:rPr>
          <w:rFonts w:ascii="Yu Gothic" w:hAnsi="Yu Gothic" w:eastAsia="Yu Gothic"/>
          <w:b w:val="0"/>
        </w:rPr>
        <w:t>2. Docker Desktop: https://docs.docker.jp/desktop/</w:t>
      </w:r>
    </w:p>
    <w:p>
      <w:r>
        <w:rPr>
          <w:rFonts w:ascii="Yu Gothic" w:hAnsi="Yu Gothic" w:eastAsia="Yu Gothic"/>
          <w:b w:val="0"/>
        </w:rPr>
        <w:t>3. Docker Compose: https://docs.docker.jp/compose/</w:t>
      </w:r>
    </w:p>
    <w:p>
      <w:r>
        <w:rPr>
          <w:rFonts w:ascii="Yu Gothic" w:hAnsi="Yu Gothic" w:eastAsia="Yu Gothic"/>
          <w:b w:val="0"/>
        </w:rPr>
        <w:t>4. PostgreSQL Docker Official Image: https://hub.docker.com/_/postgres</w:t>
      </w:r>
    </w:p>
    <w:p>
      <w:pPr>
        <w:pStyle w:val="Heading1"/>
      </w:pPr>
      <w:r>
        <w:rPr>
          <w:rFonts w:ascii="Yu Gothic" w:hAnsi="Yu Gothic" w:eastAsia="Yu Gothic"/>
          <w:b w:val="0"/>
        </w:rPr>
        <w:t>40. Word上で数式として確認できるDockerの基本式</w:t>
      </w:r>
    </w:p>
    <w:p>
      <w:r>
        <w:rPr>
          <w:rFonts w:ascii="Yu Gothic" w:hAnsi="Yu Gothic" w:eastAsia="Yu Gothic"/>
          <w:b w:val="0"/>
        </w:rPr>
        <w:t>この章の式は、通常の文字列ではなくWordの数式オブジェクトとして挿入しています。Dockerの理解に必要な関係を、最小限の式として示します。</w:t>
      </w:r>
    </w:p>
    <w:p>
      <w:r>
        <w:rPr>
          <w:rFonts w:ascii="Yu Gothic" w:hAnsi="Yu Gothic" w:eastAsia="Yu Gothic"/>
          <w:b w:val="0"/>
        </w:rPr>
        <w:t>ホスト側ポートとコンテナ側ポートの対応は次の形で表せます。</w:t>
      </w:r>
    </w:p>
    <w:p>
      <w:pPr>
        <w:jc w:val="center"/>
      </w:pPr>
      <m:oMathPara>
        <m:oMath>
          <m:r>
            <m:t>host_port : container_port = 5432 : 5432</m:t>
          </m:r>
        </m:oMath>
      </m:oMathPara>
    </w:p>
    <w:p>
      <w:r>
        <w:rPr>
          <w:rFonts w:ascii="Yu Gothic" w:hAnsi="Yu Gothic" w:eastAsia="Yu Gothic"/>
          <w:b w:val="0"/>
        </w:rPr>
        <w:t>Dockerfile、イメージ、コンテナの関係は次のように表せます。</w:t>
      </w:r>
    </w:p>
    <w:p>
      <w:pPr>
        <w:jc w:val="center"/>
      </w:pPr>
      <m:oMathPara>
        <m:oMath>
          <m:r>
            <m:t>Dockerfile → Image → Container</m:t>
          </m:r>
        </m:oMath>
      </m:oMathPara>
    </w:p>
    <w:p>
      <w:r>
        <w:rPr>
          <w:rFonts w:ascii="Yu Gothic" w:hAnsi="Yu Gothic" w:eastAsia="Yu Gothic"/>
          <w:b w:val="0"/>
        </w:rPr>
        <w:t>Docker buildの再現性は、依存定義とlockfileが一致していることに依存します。</w:t>
      </w:r>
    </w:p>
    <w:p>
      <w:pPr>
        <w:jc w:val="center"/>
      </w:pPr>
      <m:oMathPara>
        <m:oMath>
          <m:r>
            <m:t>Reproducible Build = package.json + bun.lock + frozen lockfile</m:t>
          </m:r>
        </m:oMath>
      </m:oMathPara>
    </w:p>
    <w:p>
      <w:pPr>
        <w:pStyle w:val="Heading1"/>
      </w:pPr>
      <w:r>
        <w:rPr>
          <w:rFonts w:ascii="Yu Gothic" w:hAnsi="Yu Gothic" w:eastAsia="Yu Gothic"/>
          <w:b w:val="0"/>
        </w:rPr>
        <w:t>付録. 生成条件の確認</w:t>
      </w:r>
    </w:p>
    <w:p>
      <w:r>
        <w:rPr>
          <w:rFonts w:ascii="Yu Gothic" w:hAnsi="Yu Gothic" w:eastAsia="Yu Gothic"/>
          <w:b w:val="0"/>
        </w:rPr>
        <w:t>この文書では、表の表題は表の上、図の表題は図の下に配置しています。箇条書き記号は使わず、番号付きの通常段落として整理しています。装飾目的の色、網掛け、太字は使用していません。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 w:val="0"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 w:val="0"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 w:val="0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